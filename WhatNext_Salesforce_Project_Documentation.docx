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3B12E" w14:textId="77777777" w:rsidR="000945A6" w:rsidRPr="00B1637F" w:rsidRDefault="00000000" w:rsidP="00B1637F">
      <w:pPr>
        <w:pStyle w:val="Title"/>
        <w:jc w:val="center"/>
        <w:rPr>
          <w:rFonts w:ascii="Times New Roman" w:hAnsi="Times New Roman" w:cs="Times New Roman"/>
          <w:b/>
          <w:bCs/>
          <w:sz w:val="48"/>
          <w:szCs w:val="48"/>
        </w:rPr>
      </w:pPr>
      <w:r w:rsidRPr="00B1637F">
        <w:rPr>
          <w:rFonts w:ascii="Times New Roman" w:hAnsi="Times New Roman" w:cs="Times New Roman"/>
          <w:b/>
          <w:bCs/>
          <w:sz w:val="48"/>
          <w:szCs w:val="48"/>
        </w:rPr>
        <w:t>Salesforce VIP Project Documentation</w:t>
      </w:r>
    </w:p>
    <w:p w14:paraId="61510EB2" w14:textId="77777777" w:rsidR="000945A6" w:rsidRPr="00B1637F" w:rsidRDefault="00000000" w:rsidP="0081714E">
      <w:pPr>
        <w:pStyle w:val="Heading2"/>
        <w:rPr>
          <w:rFonts w:ascii="Times New Roman" w:hAnsi="Times New Roman" w:cs="Times New Roman"/>
          <w:sz w:val="28"/>
          <w:szCs w:val="28"/>
        </w:rPr>
      </w:pPr>
      <w:r w:rsidRPr="00B1637F">
        <w:rPr>
          <w:rFonts w:ascii="Times New Roman" w:hAnsi="Times New Roman" w:cs="Times New Roman"/>
          <w:sz w:val="28"/>
          <w:szCs w:val="28"/>
        </w:rPr>
        <w:t>Project Title:</w:t>
      </w:r>
    </w:p>
    <w:p w14:paraId="7DADAC76" w14:textId="77777777" w:rsidR="000945A6" w:rsidRDefault="00000000">
      <w:pPr>
        <w:rPr>
          <w:rFonts w:ascii="Times New Roman" w:hAnsi="Times New Roman" w:cs="Times New Roman"/>
          <w:sz w:val="24"/>
          <w:szCs w:val="24"/>
        </w:rPr>
      </w:pPr>
      <w:proofErr w:type="spellStart"/>
      <w:r w:rsidRPr="0081714E">
        <w:rPr>
          <w:rFonts w:ascii="Times New Roman" w:hAnsi="Times New Roman" w:cs="Times New Roman"/>
          <w:sz w:val="24"/>
          <w:szCs w:val="24"/>
        </w:rPr>
        <w:t>WhatNext</w:t>
      </w:r>
      <w:proofErr w:type="spellEnd"/>
      <w:r w:rsidRPr="0081714E">
        <w:rPr>
          <w:rFonts w:ascii="Times New Roman" w:hAnsi="Times New Roman" w:cs="Times New Roman"/>
          <w:sz w:val="24"/>
          <w:szCs w:val="24"/>
        </w:rPr>
        <w:t xml:space="preserve"> Vision Motors: Shaping the Future of Mobility with Innovation and Excellence</w:t>
      </w:r>
    </w:p>
    <w:p w14:paraId="3363CC9B" w14:textId="77777777" w:rsidR="00B1637F" w:rsidRPr="0081714E" w:rsidRDefault="00B1637F">
      <w:pPr>
        <w:rPr>
          <w:rFonts w:ascii="Times New Roman" w:hAnsi="Times New Roman" w:cs="Times New Roman"/>
          <w:sz w:val="24"/>
          <w:szCs w:val="24"/>
        </w:rPr>
      </w:pPr>
    </w:p>
    <w:p w14:paraId="0ABE16FE" w14:textId="3B1A64AC" w:rsidR="000945A6" w:rsidRPr="00B1637F" w:rsidRDefault="00000000">
      <w:pPr>
        <w:pStyle w:val="Heading2"/>
        <w:rPr>
          <w:rFonts w:ascii="Times New Roman" w:hAnsi="Times New Roman" w:cs="Times New Roman"/>
          <w:sz w:val="28"/>
          <w:szCs w:val="28"/>
        </w:rPr>
      </w:pPr>
      <w:r w:rsidRPr="00B1637F">
        <w:rPr>
          <w:rFonts w:ascii="Times New Roman" w:hAnsi="Times New Roman" w:cs="Times New Roman"/>
          <w:sz w:val="28"/>
          <w:szCs w:val="28"/>
        </w:rPr>
        <w:t>Project Overview</w:t>
      </w:r>
    </w:p>
    <w:p w14:paraId="18086D9A" w14:textId="22491D3F" w:rsidR="0026513F" w:rsidRPr="0026513F" w:rsidRDefault="0026513F" w:rsidP="0026513F">
      <w:pPr>
        <w:rPr>
          <w:rFonts w:ascii="Times New Roman" w:hAnsi="Times New Roman" w:cs="Times New Roman"/>
          <w:sz w:val="24"/>
          <w:szCs w:val="24"/>
        </w:rPr>
      </w:pPr>
      <w:proofErr w:type="spellStart"/>
      <w:r w:rsidRPr="0026513F">
        <w:rPr>
          <w:rFonts w:ascii="Times New Roman" w:hAnsi="Times New Roman" w:cs="Times New Roman"/>
          <w:sz w:val="24"/>
          <w:szCs w:val="24"/>
        </w:rPr>
        <w:t>WhatNext</w:t>
      </w:r>
      <w:proofErr w:type="spellEnd"/>
      <w:r w:rsidRPr="0026513F">
        <w:rPr>
          <w:rFonts w:ascii="Times New Roman" w:hAnsi="Times New Roman" w:cs="Times New Roman"/>
          <w:sz w:val="24"/>
          <w:szCs w:val="24"/>
        </w:rPr>
        <w:t xml:space="preserve"> Vision Motors, a pioneering force in the automotive industry, has undertaken a Salesforce CRM implementation to revolutionize its customer service and streamline operational efficiency. This end-to-end digital transformation focuses on automation, real-time data management, and seamless customer interaction. The system is designed to:</w:t>
      </w:r>
    </w:p>
    <w:p w14:paraId="166178DA"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Automatically assign the nearest dealer to the customer based on their geographic location</w:t>
      </w:r>
    </w:p>
    <w:p w14:paraId="3465F6BF"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Prevent the placement of orders for vehicles that are out of stock</w:t>
      </w:r>
    </w:p>
    <w:p w14:paraId="46B7D607"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Trigger automated emails to remind customers of their scheduled test drives</w:t>
      </w:r>
    </w:p>
    <w:p w14:paraId="159A9FD0"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Periodically update order statuses through batch Apex jobs that check vehicle stock</w:t>
      </w:r>
    </w:p>
    <w:p w14:paraId="67F1BD29" w14:textId="77777777" w:rsidR="0026513F" w:rsidRPr="0026513F" w:rsidRDefault="0026513F" w:rsidP="0026513F">
      <w:pPr>
        <w:rPr>
          <w:rFonts w:ascii="Times New Roman" w:hAnsi="Times New Roman" w:cs="Times New Roman"/>
          <w:sz w:val="24"/>
          <w:szCs w:val="24"/>
        </w:rPr>
      </w:pPr>
    </w:p>
    <w:p w14:paraId="3FF2BC7D"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The combination of low-code/no-code tools and custom Apex code ensures that the customer journey—from vehicle inquiry to order and delivery—is seamless and efficient. This initiative minimizes manual work, enhances communication clarity, and improves order accuracy across departments.</w:t>
      </w:r>
    </w:p>
    <w:p w14:paraId="7C12B51D" w14:textId="462278A6" w:rsidR="001646EA" w:rsidRPr="0081714E" w:rsidRDefault="001646EA">
      <w:pPr>
        <w:rPr>
          <w:rFonts w:ascii="Times New Roman" w:hAnsi="Times New Roman" w:cs="Times New Roman"/>
          <w:sz w:val="24"/>
          <w:szCs w:val="24"/>
        </w:rPr>
      </w:pPr>
      <w:r w:rsidRPr="0081714E">
        <w:rPr>
          <w:rFonts w:ascii="Times New Roman" w:hAnsi="Times New Roman" w:cs="Times New Roman"/>
          <w:noProof/>
          <w:sz w:val="24"/>
          <w:szCs w:val="24"/>
        </w:rPr>
        <w:drawing>
          <wp:inline distT="0" distB="0" distL="0" distR="0" wp14:anchorId="337B5B70" wp14:editId="7902A7F7">
            <wp:extent cx="4301067" cy="2294255"/>
            <wp:effectExtent l="0" t="0" r="4445" b="0"/>
            <wp:docPr id="135434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42798" name="Picture 1354342798"/>
                    <pic:cNvPicPr/>
                  </pic:nvPicPr>
                  <pic:blipFill>
                    <a:blip r:embed="rId6"/>
                    <a:stretch>
                      <a:fillRect/>
                    </a:stretch>
                  </pic:blipFill>
                  <pic:spPr>
                    <a:xfrm>
                      <a:off x="0" y="0"/>
                      <a:ext cx="4305991" cy="2296882"/>
                    </a:xfrm>
                    <a:prstGeom prst="rect">
                      <a:avLst/>
                    </a:prstGeom>
                  </pic:spPr>
                </pic:pic>
              </a:graphicData>
            </a:graphic>
          </wp:inline>
        </w:drawing>
      </w:r>
    </w:p>
    <w:p w14:paraId="150C25DA" w14:textId="77777777" w:rsidR="000945A6" w:rsidRPr="0081714E" w:rsidRDefault="000945A6">
      <w:pPr>
        <w:rPr>
          <w:rFonts w:ascii="Times New Roman" w:hAnsi="Times New Roman" w:cs="Times New Roman"/>
          <w:sz w:val="24"/>
          <w:szCs w:val="24"/>
        </w:rPr>
      </w:pPr>
    </w:p>
    <w:p w14:paraId="524FAA0C" w14:textId="3A473D87" w:rsidR="000945A6" w:rsidRPr="00B1637F" w:rsidRDefault="00000000">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Objectives</w:t>
      </w:r>
    </w:p>
    <w:p w14:paraId="16CC7D66" w14:textId="06B2B927" w:rsidR="0026513F" w:rsidRPr="0026513F"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xml:space="preserve"> This project has the following key business and technical objectives:</w:t>
      </w:r>
    </w:p>
    <w:p w14:paraId="3DF379FC"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Enhance the customer experience using automated dealer suggestions</w:t>
      </w:r>
    </w:p>
    <w:p w14:paraId="409BA0C6"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Block invalid orders for unavailable vehicles to improve order reliability</w:t>
      </w:r>
    </w:p>
    <w:p w14:paraId="2D7398CF"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Automate backend workflows such as order assignment and test drive notifications</w:t>
      </w:r>
    </w:p>
    <w:p w14:paraId="46B9FE9D"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Increase transparency and responsiveness with scheduled processes and status updates</w:t>
      </w:r>
    </w:p>
    <w:p w14:paraId="7E1106C5"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Reduce workload on staff and ensure faster response times with integrated systems</w:t>
      </w:r>
    </w:p>
    <w:p w14:paraId="4D82DCA1" w14:textId="77777777" w:rsidR="0026513F" w:rsidRPr="0081714E" w:rsidRDefault="0026513F" w:rsidP="0026513F">
      <w:pPr>
        <w:rPr>
          <w:rFonts w:ascii="Times New Roman" w:hAnsi="Times New Roman" w:cs="Times New Roman"/>
          <w:sz w:val="24"/>
          <w:szCs w:val="24"/>
        </w:rPr>
      </w:pPr>
    </w:p>
    <w:p w14:paraId="3F6C1FCC" w14:textId="4E69574E"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Phase 1: Requirement Analysis &amp; Planning</w:t>
      </w:r>
    </w:p>
    <w:p w14:paraId="320CAA14" w14:textId="77777777" w:rsidR="0026513F" w:rsidRPr="00B1637F" w:rsidRDefault="0026513F" w:rsidP="0026513F">
      <w:pPr>
        <w:rPr>
          <w:rFonts w:ascii="Times New Roman" w:hAnsi="Times New Roman" w:cs="Times New Roman"/>
          <w:sz w:val="28"/>
          <w:szCs w:val="28"/>
        </w:rPr>
      </w:pPr>
    </w:p>
    <w:p w14:paraId="2AE59A5B" w14:textId="65F04A90"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Understanding Business Requirements</w:t>
      </w:r>
    </w:p>
    <w:p w14:paraId="3F20925A" w14:textId="77777777" w:rsidR="0026513F" w:rsidRPr="0026513F" w:rsidRDefault="0026513F" w:rsidP="0026513F">
      <w:pPr>
        <w:rPr>
          <w:rFonts w:ascii="Times New Roman" w:hAnsi="Times New Roman" w:cs="Times New Roman"/>
          <w:sz w:val="24"/>
          <w:szCs w:val="24"/>
        </w:rPr>
      </w:pPr>
    </w:p>
    <w:p w14:paraId="63F63A6B" w14:textId="14CC8FBB"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The vehicle order process was previously manual, resulting in delayed dealer coordination and order mismanagement. Key pain points identified:</w:t>
      </w:r>
    </w:p>
    <w:p w14:paraId="782C0351"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Delayed fulfillment due to manual dealer assignment</w:t>
      </w:r>
    </w:p>
    <w:p w14:paraId="4B884292"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Orders processed without verifying stock levels</w:t>
      </w:r>
    </w:p>
    <w:p w14:paraId="456EB687"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Test drive coordination done via email or phone</w:t>
      </w:r>
    </w:p>
    <w:p w14:paraId="435D2A91" w14:textId="77777777" w:rsidR="0026513F" w:rsidRPr="0026513F" w:rsidRDefault="0026513F" w:rsidP="0026513F">
      <w:pPr>
        <w:rPr>
          <w:rFonts w:ascii="Times New Roman" w:hAnsi="Times New Roman" w:cs="Times New Roman"/>
          <w:sz w:val="24"/>
          <w:szCs w:val="24"/>
        </w:rPr>
      </w:pPr>
    </w:p>
    <w:p w14:paraId="05EF0B56" w14:textId="12EE95AA"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Project Scope</w:t>
      </w:r>
    </w:p>
    <w:p w14:paraId="18A87075" w14:textId="77777777" w:rsidR="0026513F" w:rsidRPr="0026513F" w:rsidRDefault="0026513F" w:rsidP="0026513F">
      <w:pPr>
        <w:rPr>
          <w:rFonts w:ascii="Times New Roman" w:hAnsi="Times New Roman" w:cs="Times New Roman"/>
          <w:sz w:val="24"/>
          <w:szCs w:val="24"/>
        </w:rPr>
      </w:pPr>
    </w:p>
    <w:p w14:paraId="3C66653F" w14:textId="4CB69DB2"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To address these challenges, the system was designed to:</w:t>
      </w:r>
    </w:p>
    <w:p w14:paraId="3F47059E"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Manage vehicle inventory, customer, and dealer records in one place</w:t>
      </w:r>
    </w:p>
    <w:p w14:paraId="22AF4F2C"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Automate stock validation and dealer routing during order creation</w:t>
      </w:r>
    </w:p>
    <w:p w14:paraId="3A7D1D7B"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Notify customers about service bookings and test drives</w:t>
      </w:r>
    </w:p>
    <w:p w14:paraId="6CE0D0FF" w14:textId="77777777" w:rsidR="0026513F" w:rsidRPr="0026513F" w:rsidRDefault="0026513F" w:rsidP="0026513F">
      <w:pPr>
        <w:rPr>
          <w:rFonts w:ascii="Times New Roman" w:hAnsi="Times New Roman" w:cs="Times New Roman"/>
          <w:sz w:val="24"/>
          <w:szCs w:val="24"/>
        </w:rPr>
      </w:pPr>
    </w:p>
    <w:p w14:paraId="5C5D24DA" w14:textId="019381FE"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lastRenderedPageBreak/>
        <w:t xml:space="preserve"> Data &amp; Security Model</w:t>
      </w:r>
    </w:p>
    <w:p w14:paraId="3A1617ED" w14:textId="77777777" w:rsidR="0026513F" w:rsidRPr="0026513F" w:rsidRDefault="0026513F" w:rsidP="0026513F">
      <w:pPr>
        <w:rPr>
          <w:rFonts w:ascii="Times New Roman" w:hAnsi="Times New Roman" w:cs="Times New Roman"/>
          <w:sz w:val="24"/>
          <w:szCs w:val="24"/>
        </w:rPr>
      </w:pPr>
    </w:p>
    <w:p w14:paraId="3BCCCD68" w14:textId="1175B3D6"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Custom objects were created to represent business entities:</w:t>
      </w:r>
    </w:p>
    <w:p w14:paraId="3AF0D1FE"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xml:space="preserve">- </w:t>
      </w:r>
      <w:proofErr w:type="spellStart"/>
      <w:r w:rsidRPr="0026513F">
        <w:rPr>
          <w:rFonts w:ascii="Times New Roman" w:hAnsi="Times New Roman" w:cs="Times New Roman"/>
          <w:sz w:val="24"/>
          <w:szCs w:val="24"/>
        </w:rPr>
        <w:t>Vehicle__c</w:t>
      </w:r>
      <w:proofErr w:type="spellEnd"/>
      <w:r w:rsidRPr="0026513F">
        <w:rPr>
          <w:rFonts w:ascii="Times New Roman" w:hAnsi="Times New Roman" w:cs="Times New Roman"/>
          <w:sz w:val="24"/>
          <w:szCs w:val="24"/>
        </w:rPr>
        <w:t xml:space="preserve"> – Vehicle inventory</w:t>
      </w:r>
    </w:p>
    <w:p w14:paraId="43B4D47D"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Vehicle_Order__c – Vehicle purchase requests</w:t>
      </w:r>
    </w:p>
    <w:p w14:paraId="0B48A9BD"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xml:space="preserve">- </w:t>
      </w:r>
      <w:proofErr w:type="spellStart"/>
      <w:r w:rsidRPr="0026513F">
        <w:rPr>
          <w:rFonts w:ascii="Times New Roman" w:hAnsi="Times New Roman" w:cs="Times New Roman"/>
          <w:sz w:val="24"/>
          <w:szCs w:val="24"/>
        </w:rPr>
        <w:t>Vehicle_Customer__c</w:t>
      </w:r>
      <w:proofErr w:type="spellEnd"/>
      <w:r w:rsidRPr="0026513F">
        <w:rPr>
          <w:rFonts w:ascii="Times New Roman" w:hAnsi="Times New Roman" w:cs="Times New Roman"/>
          <w:sz w:val="24"/>
          <w:szCs w:val="24"/>
        </w:rPr>
        <w:t xml:space="preserve"> – Customer profiles</w:t>
      </w:r>
    </w:p>
    <w:p w14:paraId="7DA46177"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xml:space="preserve">- </w:t>
      </w:r>
      <w:proofErr w:type="spellStart"/>
      <w:r w:rsidRPr="0026513F">
        <w:rPr>
          <w:rFonts w:ascii="Times New Roman" w:hAnsi="Times New Roman" w:cs="Times New Roman"/>
          <w:sz w:val="24"/>
          <w:szCs w:val="24"/>
        </w:rPr>
        <w:t>Vehicle_Dealer__c</w:t>
      </w:r>
      <w:proofErr w:type="spellEnd"/>
      <w:r w:rsidRPr="0026513F">
        <w:rPr>
          <w:rFonts w:ascii="Times New Roman" w:hAnsi="Times New Roman" w:cs="Times New Roman"/>
          <w:sz w:val="24"/>
          <w:szCs w:val="24"/>
        </w:rPr>
        <w:t xml:space="preserve"> – Authorized dealership information</w:t>
      </w:r>
    </w:p>
    <w:p w14:paraId="263C2012"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xml:space="preserve">- </w:t>
      </w:r>
      <w:proofErr w:type="spellStart"/>
      <w:r w:rsidRPr="0026513F">
        <w:rPr>
          <w:rFonts w:ascii="Times New Roman" w:hAnsi="Times New Roman" w:cs="Times New Roman"/>
          <w:sz w:val="24"/>
          <w:szCs w:val="24"/>
        </w:rPr>
        <w:t>Vehicle_Test_Drive__c</w:t>
      </w:r>
      <w:proofErr w:type="spellEnd"/>
      <w:r w:rsidRPr="0026513F">
        <w:rPr>
          <w:rFonts w:ascii="Times New Roman" w:hAnsi="Times New Roman" w:cs="Times New Roman"/>
          <w:sz w:val="24"/>
          <w:szCs w:val="24"/>
        </w:rPr>
        <w:t xml:space="preserve"> – Test drive scheduling</w:t>
      </w:r>
    </w:p>
    <w:p w14:paraId="6BA72688"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xml:space="preserve">- </w:t>
      </w:r>
      <w:proofErr w:type="spellStart"/>
      <w:r w:rsidRPr="0026513F">
        <w:rPr>
          <w:rFonts w:ascii="Times New Roman" w:hAnsi="Times New Roman" w:cs="Times New Roman"/>
          <w:sz w:val="24"/>
          <w:szCs w:val="24"/>
        </w:rPr>
        <w:t>Vehicle_Service_Request__c</w:t>
      </w:r>
      <w:proofErr w:type="spellEnd"/>
      <w:r w:rsidRPr="0026513F">
        <w:rPr>
          <w:rFonts w:ascii="Times New Roman" w:hAnsi="Times New Roman" w:cs="Times New Roman"/>
          <w:sz w:val="24"/>
          <w:szCs w:val="24"/>
        </w:rPr>
        <w:t xml:space="preserve"> – Vehicle servicing requests</w:t>
      </w:r>
    </w:p>
    <w:p w14:paraId="067E2100" w14:textId="77777777" w:rsidR="0026513F" w:rsidRPr="0026513F" w:rsidRDefault="0026513F" w:rsidP="0026513F">
      <w:pPr>
        <w:rPr>
          <w:rFonts w:ascii="Times New Roman" w:hAnsi="Times New Roman" w:cs="Times New Roman"/>
          <w:sz w:val="24"/>
          <w:szCs w:val="24"/>
        </w:rPr>
      </w:pPr>
    </w:p>
    <w:p w14:paraId="2FC4BE90" w14:textId="7AE01506" w:rsidR="0026513F" w:rsidRPr="00B1637F" w:rsidRDefault="0026513F" w:rsidP="00B1637F">
      <w:pPr>
        <w:pStyle w:val="Heading2"/>
        <w:rPr>
          <w:sz w:val="28"/>
          <w:szCs w:val="28"/>
        </w:rPr>
      </w:pPr>
      <w:r w:rsidRPr="00B1637F">
        <w:rPr>
          <w:sz w:val="28"/>
          <w:szCs w:val="28"/>
        </w:rPr>
        <w:t>Access control:</w:t>
      </w:r>
    </w:p>
    <w:p w14:paraId="29CF71AE"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Role hierarchy defines data access by position</w:t>
      </w:r>
    </w:p>
    <w:p w14:paraId="1648F21C"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Permission sets for dashboard/report visibility</w:t>
      </w:r>
    </w:p>
    <w:p w14:paraId="077CE41B" w14:textId="77777777" w:rsidR="0026513F" w:rsidRPr="0026513F" w:rsidRDefault="0026513F" w:rsidP="0026513F">
      <w:pPr>
        <w:rPr>
          <w:rFonts w:ascii="Times New Roman" w:hAnsi="Times New Roman" w:cs="Times New Roman"/>
          <w:sz w:val="24"/>
          <w:szCs w:val="24"/>
        </w:rPr>
      </w:pPr>
      <w:r w:rsidRPr="0026513F">
        <w:rPr>
          <w:rFonts w:ascii="Times New Roman" w:hAnsi="Times New Roman" w:cs="Times New Roman"/>
          <w:sz w:val="24"/>
          <w:szCs w:val="24"/>
        </w:rPr>
        <w:t xml:space="preserve">- Profiles control </w:t>
      </w:r>
      <w:proofErr w:type="gramStart"/>
      <w:r w:rsidRPr="0026513F">
        <w:rPr>
          <w:rFonts w:ascii="Times New Roman" w:hAnsi="Times New Roman" w:cs="Times New Roman"/>
          <w:sz w:val="24"/>
          <w:szCs w:val="24"/>
        </w:rPr>
        <w:t>object</w:t>
      </w:r>
      <w:proofErr w:type="gramEnd"/>
      <w:r w:rsidRPr="0026513F">
        <w:rPr>
          <w:rFonts w:ascii="Times New Roman" w:hAnsi="Times New Roman" w:cs="Times New Roman"/>
          <w:sz w:val="24"/>
          <w:szCs w:val="24"/>
        </w:rPr>
        <w:t xml:space="preserve"> and field-level security</w:t>
      </w:r>
    </w:p>
    <w:p w14:paraId="48D21D07" w14:textId="335CD154" w:rsidR="000945A6" w:rsidRPr="0081714E" w:rsidRDefault="001646EA">
      <w:pPr>
        <w:rPr>
          <w:rFonts w:ascii="Times New Roman" w:hAnsi="Times New Roman" w:cs="Times New Roman"/>
          <w:sz w:val="24"/>
          <w:szCs w:val="24"/>
        </w:rPr>
      </w:pPr>
      <w:r w:rsidRPr="0081714E">
        <w:rPr>
          <w:rFonts w:ascii="Times New Roman" w:hAnsi="Times New Roman" w:cs="Times New Roman"/>
          <w:noProof/>
          <w:sz w:val="24"/>
          <w:szCs w:val="24"/>
        </w:rPr>
        <w:drawing>
          <wp:inline distT="0" distB="0" distL="0" distR="0" wp14:anchorId="0AD75A10" wp14:editId="37E380DC">
            <wp:extent cx="5631180" cy="2946400"/>
            <wp:effectExtent l="0" t="0" r="7620" b="6350"/>
            <wp:docPr id="185216178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61781" name="Picture 2" descr="A screenshot of a computer&#10;&#10;AI-generated content may be incorrect."/>
                    <pic:cNvPicPr/>
                  </pic:nvPicPr>
                  <pic:blipFill>
                    <a:blip r:embed="rId7"/>
                    <a:stretch>
                      <a:fillRect/>
                    </a:stretch>
                  </pic:blipFill>
                  <pic:spPr>
                    <a:xfrm>
                      <a:off x="0" y="0"/>
                      <a:ext cx="5632875" cy="2947287"/>
                    </a:xfrm>
                    <a:prstGeom prst="rect">
                      <a:avLst/>
                    </a:prstGeom>
                  </pic:spPr>
                </pic:pic>
              </a:graphicData>
            </a:graphic>
          </wp:inline>
        </w:drawing>
      </w:r>
    </w:p>
    <w:p w14:paraId="3FB0706E" w14:textId="76F39052" w:rsidR="000945A6" w:rsidRPr="0081714E" w:rsidRDefault="000945A6">
      <w:pPr>
        <w:rPr>
          <w:rFonts w:ascii="Times New Roman" w:hAnsi="Times New Roman" w:cs="Times New Roman"/>
          <w:sz w:val="24"/>
          <w:szCs w:val="24"/>
        </w:rPr>
      </w:pPr>
    </w:p>
    <w:p w14:paraId="6ED61276" w14:textId="397FE77A" w:rsidR="000945A6" w:rsidRPr="00B1637F" w:rsidRDefault="00000000">
      <w:pPr>
        <w:pStyle w:val="Heading2"/>
        <w:rPr>
          <w:rFonts w:ascii="Times New Roman" w:hAnsi="Times New Roman" w:cs="Times New Roman"/>
          <w:sz w:val="28"/>
          <w:szCs w:val="28"/>
        </w:rPr>
      </w:pPr>
      <w:r w:rsidRPr="00B1637F">
        <w:rPr>
          <w:rFonts w:ascii="Times New Roman" w:hAnsi="Times New Roman" w:cs="Times New Roman"/>
          <w:sz w:val="28"/>
          <w:szCs w:val="28"/>
        </w:rPr>
        <w:lastRenderedPageBreak/>
        <w:t>Phase 2: Salesforce Development &amp; Automation</w:t>
      </w:r>
    </w:p>
    <w:p w14:paraId="0FC89AE8" w14:textId="424376DF"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Customizations &amp; Configuration</w:t>
      </w:r>
    </w:p>
    <w:p w14:paraId="1DEB6BEF" w14:textId="77777777" w:rsidR="0026513F" w:rsidRPr="0081714E" w:rsidRDefault="0026513F" w:rsidP="0026513F">
      <w:pPr>
        <w:rPr>
          <w:rFonts w:ascii="Times New Roman" w:hAnsi="Times New Roman" w:cs="Times New Roman"/>
          <w:sz w:val="24"/>
          <w:szCs w:val="24"/>
        </w:rPr>
      </w:pPr>
    </w:p>
    <w:p w14:paraId="6B986565"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Validation Rule: Prevents creation of orders if the selected vehicle’s stock is zero</w:t>
      </w:r>
    </w:p>
    <w:p w14:paraId="5076CF06"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Process Builder: Sends scheduled emails for upcoming test drives</w:t>
      </w:r>
    </w:p>
    <w:p w14:paraId="78F0F26B"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Record-Triggered Flows:</w:t>
      </w:r>
    </w:p>
    <w:p w14:paraId="4E90D986"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Auto-assign the nearest dealer to each order</w:t>
      </w:r>
    </w:p>
    <w:p w14:paraId="25F5BDD3" w14:textId="77777777" w:rsidR="0026513F"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Email the customer when a test drive is created</w:t>
      </w:r>
    </w:p>
    <w:p w14:paraId="4340F721" w14:textId="77777777" w:rsidR="00B1637F" w:rsidRPr="0081714E" w:rsidRDefault="00B1637F" w:rsidP="0026513F">
      <w:pPr>
        <w:rPr>
          <w:rFonts w:ascii="Times New Roman" w:hAnsi="Times New Roman" w:cs="Times New Roman"/>
          <w:sz w:val="24"/>
          <w:szCs w:val="24"/>
        </w:rPr>
      </w:pPr>
    </w:p>
    <w:p w14:paraId="2C7B64F3" w14:textId="5F8020D1" w:rsidR="000945A6" w:rsidRPr="0081714E" w:rsidRDefault="001646EA" w:rsidP="0026513F">
      <w:pPr>
        <w:rPr>
          <w:rFonts w:ascii="Times New Roman" w:hAnsi="Times New Roman" w:cs="Times New Roman"/>
          <w:sz w:val="24"/>
          <w:szCs w:val="24"/>
        </w:rPr>
      </w:pPr>
      <w:r w:rsidRPr="0081714E">
        <w:rPr>
          <w:rFonts w:ascii="Times New Roman" w:hAnsi="Times New Roman" w:cs="Times New Roman"/>
          <w:noProof/>
          <w:sz w:val="24"/>
          <w:szCs w:val="24"/>
        </w:rPr>
        <w:drawing>
          <wp:inline distT="0" distB="0" distL="0" distR="0" wp14:anchorId="21F75C31" wp14:editId="10A085FB">
            <wp:extent cx="5486400" cy="3064933"/>
            <wp:effectExtent l="0" t="0" r="0" b="2540"/>
            <wp:docPr id="11947953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9537" name="Picture 3" descr="A screenshot of a computer&#10;&#10;AI-generated content may be incorrect."/>
                    <pic:cNvPicPr/>
                  </pic:nvPicPr>
                  <pic:blipFill>
                    <a:blip r:embed="rId8"/>
                    <a:stretch>
                      <a:fillRect/>
                    </a:stretch>
                  </pic:blipFill>
                  <pic:spPr>
                    <a:xfrm>
                      <a:off x="0" y="0"/>
                      <a:ext cx="5489866" cy="3066869"/>
                    </a:xfrm>
                    <a:prstGeom prst="rect">
                      <a:avLst/>
                    </a:prstGeom>
                  </pic:spPr>
                </pic:pic>
              </a:graphicData>
            </a:graphic>
          </wp:inline>
        </w:drawing>
      </w:r>
    </w:p>
    <w:p w14:paraId="24052EF6" w14:textId="75E76AF5" w:rsidR="00B1637F" w:rsidRPr="0081714E" w:rsidRDefault="00C714E4">
      <w:pPr>
        <w:rPr>
          <w:rFonts w:ascii="Times New Roman" w:hAnsi="Times New Roman" w:cs="Times New Roman"/>
          <w:sz w:val="24"/>
          <w:szCs w:val="24"/>
        </w:rPr>
      </w:pPr>
      <w:r w:rsidRPr="0081714E">
        <w:rPr>
          <w:rFonts w:ascii="Times New Roman" w:hAnsi="Times New Roman" w:cs="Times New Roman"/>
          <w:noProof/>
          <w:sz w:val="24"/>
          <w:szCs w:val="24"/>
        </w:rPr>
        <w:lastRenderedPageBreak/>
        <w:drawing>
          <wp:inline distT="0" distB="0" distL="0" distR="0" wp14:anchorId="7ED9E541" wp14:editId="756E4333">
            <wp:extent cx="5486400" cy="3002280"/>
            <wp:effectExtent l="0" t="0" r="0" b="7620"/>
            <wp:docPr id="531621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21108" name="Picture 531621108"/>
                    <pic:cNvPicPr/>
                  </pic:nvPicPr>
                  <pic:blipFill>
                    <a:blip r:embed="rId9"/>
                    <a:stretch>
                      <a:fillRect/>
                    </a:stretch>
                  </pic:blipFill>
                  <pic:spPr>
                    <a:xfrm>
                      <a:off x="0" y="0"/>
                      <a:ext cx="5486400" cy="3002280"/>
                    </a:xfrm>
                    <a:prstGeom prst="rect">
                      <a:avLst/>
                    </a:prstGeom>
                  </pic:spPr>
                </pic:pic>
              </a:graphicData>
            </a:graphic>
          </wp:inline>
        </w:drawing>
      </w:r>
    </w:p>
    <w:p w14:paraId="3550A514" w14:textId="1A36C580"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Apex Triggers</w:t>
      </w:r>
    </w:p>
    <w:p w14:paraId="71D9D079" w14:textId="77777777" w:rsidR="0026513F" w:rsidRPr="0081714E" w:rsidRDefault="0026513F" w:rsidP="0026513F">
      <w:pPr>
        <w:rPr>
          <w:rFonts w:ascii="Times New Roman" w:hAnsi="Times New Roman" w:cs="Times New Roman"/>
          <w:sz w:val="24"/>
          <w:szCs w:val="24"/>
        </w:rPr>
      </w:pPr>
    </w:p>
    <w:p w14:paraId="4C1F947D"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xml:space="preserve">- </w:t>
      </w:r>
      <w:proofErr w:type="spellStart"/>
      <w:r w:rsidRPr="0081714E">
        <w:rPr>
          <w:rFonts w:ascii="Times New Roman" w:hAnsi="Times New Roman" w:cs="Times New Roman"/>
          <w:sz w:val="24"/>
          <w:szCs w:val="24"/>
        </w:rPr>
        <w:t>VehicleOrderTrigger</w:t>
      </w:r>
      <w:proofErr w:type="spellEnd"/>
      <w:r w:rsidRPr="0081714E">
        <w:rPr>
          <w:rFonts w:ascii="Times New Roman" w:hAnsi="Times New Roman" w:cs="Times New Roman"/>
          <w:sz w:val="24"/>
          <w:szCs w:val="24"/>
        </w:rPr>
        <w:t xml:space="preserve"> calls a handler class to manage business logic</w:t>
      </w:r>
    </w:p>
    <w:p w14:paraId="729053DA"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xml:space="preserve">- </w:t>
      </w:r>
      <w:proofErr w:type="spellStart"/>
      <w:r w:rsidRPr="0081714E">
        <w:rPr>
          <w:rFonts w:ascii="Times New Roman" w:hAnsi="Times New Roman" w:cs="Times New Roman"/>
          <w:sz w:val="24"/>
          <w:szCs w:val="24"/>
        </w:rPr>
        <w:t>VehicleOrderTriggerHandler</w:t>
      </w:r>
      <w:proofErr w:type="spellEnd"/>
      <w:r w:rsidRPr="0081714E">
        <w:rPr>
          <w:rFonts w:ascii="Times New Roman" w:hAnsi="Times New Roman" w:cs="Times New Roman"/>
          <w:sz w:val="24"/>
          <w:szCs w:val="24"/>
        </w:rPr>
        <w:t xml:space="preserve"> validates stock before allowing an order</w:t>
      </w:r>
    </w:p>
    <w:p w14:paraId="25EDC73C"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Reduces vehicle stock by 1 upon confirmed order creation</w:t>
      </w:r>
    </w:p>
    <w:p w14:paraId="2E011826"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Organized using best practices (trigger handler pattern)</w:t>
      </w:r>
    </w:p>
    <w:p w14:paraId="4594E41F" w14:textId="77777777" w:rsidR="0081714E" w:rsidRPr="0081714E" w:rsidRDefault="0081714E" w:rsidP="0026513F">
      <w:pPr>
        <w:rPr>
          <w:rFonts w:ascii="Times New Roman" w:hAnsi="Times New Roman" w:cs="Times New Roman"/>
          <w:sz w:val="24"/>
          <w:szCs w:val="24"/>
        </w:rPr>
      </w:pPr>
    </w:p>
    <w:p w14:paraId="2616C88C" w14:textId="52EF7F4E" w:rsidR="000945A6" w:rsidRPr="0081714E" w:rsidRDefault="001646EA">
      <w:pPr>
        <w:rPr>
          <w:rFonts w:ascii="Times New Roman" w:hAnsi="Times New Roman" w:cs="Times New Roman"/>
          <w:sz w:val="24"/>
          <w:szCs w:val="24"/>
        </w:rPr>
      </w:pPr>
      <w:r w:rsidRPr="0081714E">
        <w:rPr>
          <w:rFonts w:ascii="Times New Roman" w:hAnsi="Times New Roman" w:cs="Times New Roman"/>
          <w:noProof/>
          <w:sz w:val="24"/>
          <w:szCs w:val="24"/>
        </w:rPr>
        <w:drawing>
          <wp:inline distT="0" distB="0" distL="0" distR="0" wp14:anchorId="48F3A382" wp14:editId="4A3DE82C">
            <wp:extent cx="5486400" cy="2629535"/>
            <wp:effectExtent l="0" t="0" r="0" b="0"/>
            <wp:docPr id="39294121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41219" name="Picture 4" descr="A screenshot of a computer&#10;&#10;AI-generated content may be incorrect."/>
                    <pic:cNvPicPr/>
                  </pic:nvPicPr>
                  <pic:blipFill>
                    <a:blip r:embed="rId10"/>
                    <a:stretch>
                      <a:fillRect/>
                    </a:stretch>
                  </pic:blipFill>
                  <pic:spPr>
                    <a:xfrm>
                      <a:off x="0" y="0"/>
                      <a:ext cx="5486400" cy="2629535"/>
                    </a:xfrm>
                    <a:prstGeom prst="rect">
                      <a:avLst/>
                    </a:prstGeom>
                  </pic:spPr>
                </pic:pic>
              </a:graphicData>
            </a:graphic>
          </wp:inline>
        </w:drawing>
      </w:r>
    </w:p>
    <w:p w14:paraId="53185D74" w14:textId="77777777" w:rsidR="000945A6" w:rsidRPr="0081714E" w:rsidRDefault="000945A6">
      <w:pPr>
        <w:rPr>
          <w:rFonts w:ascii="Times New Roman" w:hAnsi="Times New Roman" w:cs="Times New Roman"/>
          <w:sz w:val="24"/>
          <w:szCs w:val="24"/>
        </w:rPr>
      </w:pPr>
    </w:p>
    <w:p w14:paraId="5E6340F3" w14:textId="746D2524"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Batch Jobs &amp; Scheduling</w:t>
      </w:r>
    </w:p>
    <w:p w14:paraId="20BFA576" w14:textId="77777777" w:rsidR="0026513F" w:rsidRPr="0081714E" w:rsidRDefault="0026513F" w:rsidP="0026513F">
      <w:pPr>
        <w:rPr>
          <w:rFonts w:ascii="Times New Roman" w:hAnsi="Times New Roman" w:cs="Times New Roman"/>
          <w:sz w:val="24"/>
          <w:szCs w:val="24"/>
        </w:rPr>
      </w:pPr>
    </w:p>
    <w:p w14:paraId="733B6B04"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xml:space="preserve">- </w:t>
      </w:r>
      <w:proofErr w:type="spellStart"/>
      <w:r w:rsidRPr="0081714E">
        <w:rPr>
          <w:rFonts w:ascii="Times New Roman" w:hAnsi="Times New Roman" w:cs="Times New Roman"/>
          <w:sz w:val="24"/>
          <w:szCs w:val="24"/>
        </w:rPr>
        <w:t>VehicleOrderBatch</w:t>
      </w:r>
      <w:proofErr w:type="spellEnd"/>
      <w:r w:rsidRPr="0081714E">
        <w:rPr>
          <w:rFonts w:ascii="Times New Roman" w:hAnsi="Times New Roman" w:cs="Times New Roman"/>
          <w:sz w:val="24"/>
          <w:szCs w:val="24"/>
        </w:rPr>
        <w:t xml:space="preserve"> checks all pending orders, verifies stock, updates order statuses</w:t>
      </w:r>
    </w:p>
    <w:p w14:paraId="49857FC6"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xml:space="preserve">- </w:t>
      </w:r>
      <w:proofErr w:type="spellStart"/>
      <w:r w:rsidRPr="0081714E">
        <w:rPr>
          <w:rFonts w:ascii="Times New Roman" w:hAnsi="Times New Roman" w:cs="Times New Roman"/>
          <w:sz w:val="24"/>
          <w:szCs w:val="24"/>
        </w:rPr>
        <w:t>VehicleOrderBatchScheduler</w:t>
      </w:r>
      <w:proofErr w:type="spellEnd"/>
      <w:r w:rsidRPr="0081714E">
        <w:rPr>
          <w:rFonts w:ascii="Times New Roman" w:hAnsi="Times New Roman" w:cs="Times New Roman"/>
          <w:sz w:val="24"/>
          <w:szCs w:val="24"/>
        </w:rPr>
        <w:t xml:space="preserve"> runs daily at 12 PM via </w:t>
      </w:r>
      <w:proofErr w:type="spellStart"/>
      <w:r w:rsidRPr="0081714E">
        <w:rPr>
          <w:rFonts w:ascii="Times New Roman" w:hAnsi="Times New Roman" w:cs="Times New Roman"/>
          <w:sz w:val="24"/>
          <w:szCs w:val="24"/>
        </w:rPr>
        <w:t>cron</w:t>
      </w:r>
      <w:proofErr w:type="spellEnd"/>
      <w:r w:rsidRPr="0081714E">
        <w:rPr>
          <w:rFonts w:ascii="Times New Roman" w:hAnsi="Times New Roman" w:cs="Times New Roman"/>
          <w:sz w:val="24"/>
          <w:szCs w:val="24"/>
        </w:rPr>
        <w:t xml:space="preserve"> expression</w:t>
      </w:r>
    </w:p>
    <w:p w14:paraId="2183AA92"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Ensures updated stock and status are always accurate without human intervention</w:t>
      </w:r>
    </w:p>
    <w:p w14:paraId="1E3B32BF" w14:textId="77777777" w:rsidR="0081714E" w:rsidRPr="0081714E" w:rsidRDefault="0081714E" w:rsidP="0026513F">
      <w:pPr>
        <w:rPr>
          <w:rFonts w:ascii="Times New Roman" w:hAnsi="Times New Roman" w:cs="Times New Roman"/>
          <w:sz w:val="24"/>
          <w:szCs w:val="24"/>
        </w:rPr>
      </w:pPr>
    </w:p>
    <w:p w14:paraId="6C0D0B84" w14:textId="7ECEC972" w:rsidR="001646EA" w:rsidRPr="0081714E" w:rsidRDefault="001646EA">
      <w:pPr>
        <w:pStyle w:val="Heading2"/>
        <w:rPr>
          <w:rFonts w:ascii="Times New Roman" w:hAnsi="Times New Roman" w:cs="Times New Roman"/>
          <w:sz w:val="24"/>
          <w:szCs w:val="24"/>
        </w:rPr>
      </w:pPr>
      <w:r w:rsidRPr="0081714E">
        <w:rPr>
          <w:rFonts w:ascii="Times New Roman" w:hAnsi="Times New Roman" w:cs="Times New Roman"/>
          <w:noProof/>
          <w:sz w:val="24"/>
          <w:szCs w:val="24"/>
        </w:rPr>
        <w:drawing>
          <wp:inline distT="0" distB="0" distL="0" distR="0" wp14:anchorId="5E131CF0" wp14:editId="2B757910">
            <wp:extent cx="5486400" cy="2933700"/>
            <wp:effectExtent l="0" t="0" r="0" b="0"/>
            <wp:docPr id="78816098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0986" name="Picture 5" descr="A screenshot of a computer&#10;&#10;AI-generated content may be incorrect."/>
                    <pic:cNvPicPr/>
                  </pic:nvPicPr>
                  <pic:blipFill>
                    <a:blip r:embed="rId11"/>
                    <a:stretch>
                      <a:fillRect/>
                    </a:stretch>
                  </pic:blipFill>
                  <pic:spPr>
                    <a:xfrm>
                      <a:off x="0" y="0"/>
                      <a:ext cx="5486400" cy="2933700"/>
                    </a:xfrm>
                    <a:prstGeom prst="rect">
                      <a:avLst/>
                    </a:prstGeom>
                  </pic:spPr>
                </pic:pic>
              </a:graphicData>
            </a:graphic>
          </wp:inline>
        </w:drawing>
      </w:r>
    </w:p>
    <w:p w14:paraId="6561A6C7" w14:textId="77777777" w:rsidR="001646EA" w:rsidRPr="0081714E" w:rsidRDefault="001646EA" w:rsidP="001646EA">
      <w:pPr>
        <w:rPr>
          <w:rFonts w:ascii="Times New Roman" w:hAnsi="Times New Roman" w:cs="Times New Roman"/>
          <w:sz w:val="24"/>
          <w:szCs w:val="24"/>
        </w:rPr>
      </w:pPr>
    </w:p>
    <w:p w14:paraId="5C36A64C" w14:textId="77777777" w:rsidR="001646EA" w:rsidRPr="0081714E" w:rsidRDefault="001646EA" w:rsidP="001646EA">
      <w:pPr>
        <w:rPr>
          <w:rFonts w:ascii="Times New Roman" w:hAnsi="Times New Roman" w:cs="Times New Roman"/>
          <w:sz w:val="24"/>
          <w:szCs w:val="24"/>
        </w:rPr>
      </w:pPr>
    </w:p>
    <w:p w14:paraId="0CB1DEBD" w14:textId="57E12C4B" w:rsidR="000945A6" w:rsidRPr="00B1637F" w:rsidRDefault="00000000">
      <w:pPr>
        <w:pStyle w:val="Heading2"/>
        <w:rPr>
          <w:rFonts w:ascii="Times New Roman" w:hAnsi="Times New Roman" w:cs="Times New Roman"/>
          <w:sz w:val="28"/>
          <w:szCs w:val="28"/>
        </w:rPr>
      </w:pPr>
      <w:r w:rsidRPr="00B1637F">
        <w:rPr>
          <w:rFonts w:ascii="Times New Roman" w:hAnsi="Times New Roman" w:cs="Times New Roman"/>
          <w:sz w:val="28"/>
          <w:szCs w:val="28"/>
        </w:rPr>
        <w:t>Phase 3: UI/UX Development</w:t>
      </w:r>
    </w:p>
    <w:p w14:paraId="7206DF4D" w14:textId="32CAD079" w:rsidR="0026513F" w:rsidRPr="00B1637F" w:rsidRDefault="0026513F" w:rsidP="0081714E">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Lightning App</w:t>
      </w:r>
    </w:p>
    <w:p w14:paraId="0CB17D72"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xml:space="preserve">- App Name: </w:t>
      </w:r>
      <w:proofErr w:type="spellStart"/>
      <w:r w:rsidRPr="0081714E">
        <w:rPr>
          <w:rFonts w:ascii="Times New Roman" w:hAnsi="Times New Roman" w:cs="Times New Roman"/>
          <w:sz w:val="24"/>
          <w:szCs w:val="24"/>
        </w:rPr>
        <w:t>WhatNext</w:t>
      </w:r>
      <w:proofErr w:type="spellEnd"/>
      <w:r w:rsidRPr="0081714E">
        <w:rPr>
          <w:rFonts w:ascii="Times New Roman" w:hAnsi="Times New Roman" w:cs="Times New Roman"/>
          <w:sz w:val="24"/>
          <w:szCs w:val="24"/>
        </w:rPr>
        <w:t xml:space="preserve"> Vision Motors</w:t>
      </w:r>
    </w:p>
    <w:p w14:paraId="10262442"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Branded app with icon, available in App Launcher</w:t>
      </w:r>
    </w:p>
    <w:p w14:paraId="54B61D6F" w14:textId="5B7C8FC8" w:rsidR="000945A6" w:rsidRPr="0081714E" w:rsidRDefault="001646EA">
      <w:pPr>
        <w:rPr>
          <w:rFonts w:ascii="Times New Roman" w:hAnsi="Times New Roman" w:cs="Times New Roman"/>
          <w:sz w:val="24"/>
          <w:szCs w:val="24"/>
        </w:rPr>
      </w:pPr>
      <w:r w:rsidRPr="0081714E">
        <w:rPr>
          <w:rFonts w:ascii="Times New Roman" w:hAnsi="Times New Roman" w:cs="Times New Roman"/>
          <w:noProof/>
          <w:sz w:val="24"/>
          <w:szCs w:val="24"/>
        </w:rPr>
        <w:lastRenderedPageBreak/>
        <w:drawing>
          <wp:inline distT="0" distB="0" distL="0" distR="0" wp14:anchorId="54A4D109" wp14:editId="4622E904">
            <wp:extent cx="5486400" cy="2796540"/>
            <wp:effectExtent l="0" t="0" r="0" b="3810"/>
            <wp:docPr id="87507733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77330" name="Picture 6" descr="A screenshot of a computer&#10;&#10;AI-generated content may be incorrect."/>
                    <pic:cNvPicPr/>
                  </pic:nvPicPr>
                  <pic:blipFill>
                    <a:blip r:embed="rId12"/>
                    <a:stretch>
                      <a:fillRect/>
                    </a:stretch>
                  </pic:blipFill>
                  <pic:spPr>
                    <a:xfrm>
                      <a:off x="0" y="0"/>
                      <a:ext cx="5486400" cy="2796540"/>
                    </a:xfrm>
                    <a:prstGeom prst="rect">
                      <a:avLst/>
                    </a:prstGeom>
                  </pic:spPr>
                </pic:pic>
              </a:graphicData>
            </a:graphic>
          </wp:inline>
        </w:drawing>
      </w:r>
    </w:p>
    <w:p w14:paraId="53A35BF3" w14:textId="77777777" w:rsidR="0081714E" w:rsidRPr="0081714E" w:rsidRDefault="0081714E">
      <w:pPr>
        <w:rPr>
          <w:rFonts w:ascii="Times New Roman" w:hAnsi="Times New Roman" w:cs="Times New Roman"/>
          <w:sz w:val="24"/>
          <w:szCs w:val="24"/>
        </w:rPr>
      </w:pPr>
    </w:p>
    <w:p w14:paraId="58E1A21E" w14:textId="72B344A5" w:rsidR="0026513F" w:rsidRPr="00B1637F" w:rsidRDefault="0026513F" w:rsidP="0026513F">
      <w:pPr>
        <w:pStyle w:val="Heading2"/>
        <w:rPr>
          <w:rFonts w:ascii="Times New Roman" w:hAnsi="Times New Roman" w:cs="Times New Roman"/>
          <w:sz w:val="28"/>
          <w:szCs w:val="28"/>
        </w:rPr>
      </w:pPr>
      <w:r w:rsidRPr="0081714E">
        <w:rPr>
          <w:rFonts w:ascii="Times New Roman" w:hAnsi="Times New Roman" w:cs="Times New Roman"/>
          <w:sz w:val="24"/>
          <w:szCs w:val="24"/>
        </w:rPr>
        <w:t xml:space="preserve"> </w:t>
      </w:r>
      <w:r w:rsidRPr="00B1637F">
        <w:rPr>
          <w:rFonts w:ascii="Times New Roman" w:hAnsi="Times New Roman" w:cs="Times New Roman"/>
          <w:sz w:val="28"/>
          <w:szCs w:val="28"/>
        </w:rPr>
        <w:t>Tabs Created</w:t>
      </w:r>
    </w:p>
    <w:p w14:paraId="28DE5E55" w14:textId="77777777" w:rsidR="0026513F" w:rsidRPr="0081714E" w:rsidRDefault="0026513F" w:rsidP="0026513F">
      <w:pPr>
        <w:rPr>
          <w:rFonts w:ascii="Times New Roman" w:hAnsi="Times New Roman" w:cs="Times New Roman"/>
          <w:sz w:val="24"/>
          <w:szCs w:val="24"/>
        </w:rPr>
      </w:pPr>
    </w:p>
    <w:p w14:paraId="70519A03" w14:textId="68971296" w:rsidR="000945A6" w:rsidRPr="0081714E" w:rsidRDefault="00000000">
      <w:pPr>
        <w:rPr>
          <w:rFonts w:ascii="Times New Roman" w:hAnsi="Times New Roman" w:cs="Times New Roman"/>
          <w:sz w:val="24"/>
          <w:szCs w:val="24"/>
        </w:rPr>
      </w:pPr>
      <w:r w:rsidRPr="0081714E">
        <w:rPr>
          <w:rFonts w:ascii="Times New Roman" w:hAnsi="Times New Roman" w:cs="Times New Roman"/>
          <w:sz w:val="24"/>
          <w:szCs w:val="24"/>
        </w:rPr>
        <w:t xml:space="preserve">- </w:t>
      </w:r>
      <w:proofErr w:type="spellStart"/>
      <w:r w:rsidRPr="0081714E">
        <w:rPr>
          <w:rFonts w:ascii="Times New Roman" w:hAnsi="Times New Roman" w:cs="Times New Roman"/>
          <w:sz w:val="24"/>
          <w:szCs w:val="24"/>
        </w:rPr>
        <w:t>Vehicle__c</w:t>
      </w:r>
      <w:proofErr w:type="spellEnd"/>
      <w:r w:rsidRPr="0081714E">
        <w:rPr>
          <w:rFonts w:ascii="Times New Roman" w:hAnsi="Times New Roman" w:cs="Times New Roman"/>
          <w:sz w:val="24"/>
          <w:szCs w:val="24"/>
        </w:rPr>
        <w:t xml:space="preserve">, Vehicle_Order__c, </w:t>
      </w:r>
      <w:proofErr w:type="spellStart"/>
      <w:r w:rsidRPr="0081714E">
        <w:rPr>
          <w:rFonts w:ascii="Times New Roman" w:hAnsi="Times New Roman" w:cs="Times New Roman"/>
          <w:sz w:val="24"/>
          <w:szCs w:val="24"/>
        </w:rPr>
        <w:t>Vehicle_</w:t>
      </w:r>
      <w:proofErr w:type="gramStart"/>
      <w:r w:rsidRPr="0081714E">
        <w:rPr>
          <w:rFonts w:ascii="Times New Roman" w:hAnsi="Times New Roman" w:cs="Times New Roman"/>
          <w:sz w:val="24"/>
          <w:szCs w:val="24"/>
        </w:rPr>
        <w:t>Customer__</w:t>
      </w:r>
      <w:proofErr w:type="gramEnd"/>
      <w:r w:rsidRPr="0081714E">
        <w:rPr>
          <w:rFonts w:ascii="Times New Roman" w:hAnsi="Times New Roman" w:cs="Times New Roman"/>
          <w:sz w:val="24"/>
          <w:szCs w:val="24"/>
        </w:rPr>
        <w:t>c</w:t>
      </w:r>
      <w:proofErr w:type="spellEnd"/>
      <w:r w:rsidRPr="0081714E">
        <w:rPr>
          <w:rFonts w:ascii="Times New Roman" w:hAnsi="Times New Roman" w:cs="Times New Roman"/>
          <w:sz w:val="24"/>
          <w:szCs w:val="24"/>
        </w:rPr>
        <w:t xml:space="preserve">, </w:t>
      </w:r>
      <w:proofErr w:type="spellStart"/>
      <w:r w:rsidRPr="0081714E">
        <w:rPr>
          <w:rFonts w:ascii="Times New Roman" w:hAnsi="Times New Roman" w:cs="Times New Roman"/>
          <w:sz w:val="24"/>
          <w:szCs w:val="24"/>
        </w:rPr>
        <w:t>Vehicle_Dealer__c</w:t>
      </w:r>
      <w:proofErr w:type="spellEnd"/>
      <w:r w:rsidRPr="0081714E">
        <w:rPr>
          <w:rFonts w:ascii="Times New Roman" w:hAnsi="Times New Roman" w:cs="Times New Roman"/>
          <w:sz w:val="24"/>
          <w:szCs w:val="24"/>
        </w:rPr>
        <w:t xml:space="preserve">, </w:t>
      </w:r>
      <w:proofErr w:type="spellStart"/>
      <w:r w:rsidRPr="0081714E">
        <w:rPr>
          <w:rFonts w:ascii="Times New Roman" w:hAnsi="Times New Roman" w:cs="Times New Roman"/>
          <w:sz w:val="24"/>
          <w:szCs w:val="24"/>
        </w:rPr>
        <w:t>Vehicle_Test_Drive__c</w:t>
      </w:r>
      <w:proofErr w:type="spellEnd"/>
      <w:r w:rsidRPr="0081714E">
        <w:rPr>
          <w:rFonts w:ascii="Times New Roman" w:hAnsi="Times New Roman" w:cs="Times New Roman"/>
          <w:sz w:val="24"/>
          <w:szCs w:val="24"/>
        </w:rPr>
        <w:t xml:space="preserve">, </w:t>
      </w:r>
      <w:proofErr w:type="spellStart"/>
      <w:r w:rsidRPr="0081714E">
        <w:rPr>
          <w:rFonts w:ascii="Times New Roman" w:hAnsi="Times New Roman" w:cs="Times New Roman"/>
          <w:sz w:val="24"/>
          <w:szCs w:val="24"/>
        </w:rPr>
        <w:t>Vehicle_Service_</w:t>
      </w:r>
      <w:proofErr w:type="gramStart"/>
      <w:r w:rsidRPr="0081714E">
        <w:rPr>
          <w:rFonts w:ascii="Times New Roman" w:hAnsi="Times New Roman" w:cs="Times New Roman"/>
          <w:sz w:val="24"/>
          <w:szCs w:val="24"/>
        </w:rPr>
        <w:t>Request__</w:t>
      </w:r>
      <w:proofErr w:type="gramEnd"/>
      <w:r w:rsidRPr="0081714E">
        <w:rPr>
          <w:rFonts w:ascii="Times New Roman" w:hAnsi="Times New Roman" w:cs="Times New Roman"/>
          <w:sz w:val="24"/>
          <w:szCs w:val="24"/>
        </w:rPr>
        <w:t>c</w:t>
      </w:r>
      <w:proofErr w:type="spellEnd"/>
    </w:p>
    <w:p w14:paraId="3FA064B9" w14:textId="75C6BB61" w:rsidR="000945A6" w:rsidRPr="0081714E" w:rsidRDefault="001646EA">
      <w:pPr>
        <w:rPr>
          <w:rFonts w:ascii="Times New Roman" w:hAnsi="Times New Roman" w:cs="Times New Roman"/>
          <w:sz w:val="24"/>
          <w:szCs w:val="24"/>
        </w:rPr>
      </w:pPr>
      <w:r w:rsidRPr="0081714E">
        <w:rPr>
          <w:rFonts w:ascii="Times New Roman" w:hAnsi="Times New Roman" w:cs="Times New Roman"/>
          <w:noProof/>
          <w:sz w:val="24"/>
          <w:szCs w:val="24"/>
        </w:rPr>
        <w:drawing>
          <wp:inline distT="0" distB="0" distL="0" distR="0" wp14:anchorId="640F81E1" wp14:editId="7FD7041C">
            <wp:extent cx="5486400" cy="2324100"/>
            <wp:effectExtent l="0" t="0" r="0" b="0"/>
            <wp:docPr id="15226740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4048" name="Picture 7" descr="A screenshot of a computer&#10;&#10;AI-generated content may be incorrect."/>
                    <pic:cNvPicPr/>
                  </pic:nvPicPr>
                  <pic:blipFill>
                    <a:blip r:embed="rId13"/>
                    <a:stretch>
                      <a:fillRect/>
                    </a:stretch>
                  </pic:blipFill>
                  <pic:spPr>
                    <a:xfrm>
                      <a:off x="0" y="0"/>
                      <a:ext cx="5486400" cy="2324100"/>
                    </a:xfrm>
                    <a:prstGeom prst="rect">
                      <a:avLst/>
                    </a:prstGeom>
                  </pic:spPr>
                </pic:pic>
              </a:graphicData>
            </a:graphic>
          </wp:inline>
        </w:drawing>
      </w:r>
    </w:p>
    <w:p w14:paraId="7A54AB78" w14:textId="77777777" w:rsidR="0081714E" w:rsidRPr="0081714E" w:rsidRDefault="0081714E">
      <w:pPr>
        <w:rPr>
          <w:rFonts w:ascii="Times New Roman" w:hAnsi="Times New Roman" w:cs="Times New Roman"/>
          <w:sz w:val="24"/>
          <w:szCs w:val="24"/>
        </w:rPr>
      </w:pPr>
    </w:p>
    <w:p w14:paraId="7D764FF2" w14:textId="2ECB9B55" w:rsidR="0026513F" w:rsidRPr="00B1637F" w:rsidRDefault="0026513F" w:rsidP="0026513F">
      <w:pPr>
        <w:pStyle w:val="Heading2"/>
        <w:rPr>
          <w:rFonts w:ascii="Times New Roman" w:hAnsi="Times New Roman" w:cs="Times New Roman"/>
          <w:sz w:val="28"/>
          <w:szCs w:val="28"/>
        </w:rPr>
      </w:pPr>
      <w:r w:rsidRPr="0081714E">
        <w:rPr>
          <w:rFonts w:ascii="Times New Roman" w:hAnsi="Times New Roman" w:cs="Times New Roman"/>
          <w:sz w:val="24"/>
          <w:szCs w:val="24"/>
        </w:rPr>
        <w:t xml:space="preserve"> </w:t>
      </w:r>
      <w:r w:rsidRPr="00B1637F">
        <w:rPr>
          <w:rFonts w:ascii="Times New Roman" w:hAnsi="Times New Roman" w:cs="Times New Roman"/>
          <w:sz w:val="28"/>
          <w:szCs w:val="28"/>
        </w:rPr>
        <w:t xml:space="preserve"> Page Layouts &amp; Forms</w:t>
      </w:r>
    </w:p>
    <w:p w14:paraId="3EE5F64B" w14:textId="77777777" w:rsidR="0026513F" w:rsidRPr="0081714E" w:rsidRDefault="0026513F" w:rsidP="0026513F">
      <w:pPr>
        <w:rPr>
          <w:rFonts w:ascii="Times New Roman" w:hAnsi="Times New Roman" w:cs="Times New Roman"/>
          <w:sz w:val="24"/>
          <w:szCs w:val="24"/>
        </w:rPr>
      </w:pPr>
    </w:p>
    <w:p w14:paraId="75916D4C" w14:textId="77777777" w:rsidR="0069159F" w:rsidRPr="0069159F" w:rsidRDefault="0026513F" w:rsidP="0069159F">
      <w:pPr>
        <w:ind w:left="360"/>
        <w:rPr>
          <w:lang w:val="en-IN"/>
        </w:rPr>
      </w:pPr>
      <w:r w:rsidRPr="0081714E">
        <w:rPr>
          <w:rFonts w:ascii="Times New Roman" w:hAnsi="Times New Roman" w:cs="Times New Roman"/>
          <w:sz w:val="24"/>
          <w:szCs w:val="24"/>
        </w:rPr>
        <w:t xml:space="preserve">- </w:t>
      </w:r>
      <w:r w:rsidR="0069159F" w:rsidRPr="0069159F">
        <w:rPr>
          <w:lang w:val="en-IN"/>
        </w:rPr>
        <w:t>Page layouts and compact layouts were created for all major custom objects including Vehicle, Vehicle Order, and Test Drive.</w:t>
      </w:r>
    </w:p>
    <w:p w14:paraId="671AEA3A" w14:textId="190DF1CC" w:rsidR="0069159F" w:rsidRPr="0069159F" w:rsidRDefault="0069159F" w:rsidP="0069159F">
      <w:pPr>
        <w:ind w:left="360"/>
        <w:rPr>
          <w:rFonts w:ascii="Times New Roman" w:hAnsi="Times New Roman" w:cs="Times New Roman"/>
          <w:sz w:val="24"/>
          <w:szCs w:val="24"/>
          <w:lang w:val="en-IN"/>
        </w:rPr>
      </w:pPr>
      <w:r>
        <w:rPr>
          <w:rFonts w:ascii="Times New Roman" w:hAnsi="Times New Roman" w:cs="Times New Roman"/>
          <w:sz w:val="24"/>
          <w:szCs w:val="24"/>
          <w:lang w:val="en-IN"/>
        </w:rPr>
        <w:lastRenderedPageBreak/>
        <w:t>-</w:t>
      </w:r>
      <w:r w:rsidRPr="0069159F">
        <w:rPr>
          <w:rFonts w:ascii="Times New Roman" w:hAnsi="Times New Roman" w:cs="Times New Roman"/>
          <w:sz w:val="24"/>
          <w:szCs w:val="24"/>
          <w:lang w:val="en-IN"/>
        </w:rPr>
        <w:t>The layout includes critical fields such as Status, Customer Name, Vehicle Model, and Delivery Date.</w:t>
      </w:r>
    </w:p>
    <w:p w14:paraId="0E98A963" w14:textId="4701CD1E" w:rsidR="0069159F" w:rsidRPr="0069159F" w:rsidRDefault="0069159F" w:rsidP="0069159F">
      <w:pPr>
        <w:ind w:left="360"/>
        <w:rPr>
          <w:rFonts w:ascii="Times New Roman" w:hAnsi="Times New Roman" w:cs="Times New Roman"/>
          <w:sz w:val="24"/>
          <w:szCs w:val="24"/>
          <w:lang w:val="en-IN"/>
        </w:rPr>
      </w:pPr>
      <w:r>
        <w:rPr>
          <w:rFonts w:ascii="Times New Roman" w:hAnsi="Times New Roman" w:cs="Times New Roman"/>
          <w:sz w:val="24"/>
          <w:szCs w:val="24"/>
          <w:lang w:val="en-IN"/>
        </w:rPr>
        <w:t>-</w:t>
      </w:r>
      <w:r w:rsidRPr="0069159F">
        <w:rPr>
          <w:rFonts w:ascii="Times New Roman" w:hAnsi="Times New Roman" w:cs="Times New Roman"/>
          <w:sz w:val="24"/>
          <w:szCs w:val="24"/>
          <w:lang w:val="en-IN"/>
        </w:rPr>
        <w:t>Forms were structured to optimize agent workflow and user readability.</w:t>
      </w:r>
    </w:p>
    <w:p w14:paraId="11A6E72D" w14:textId="2B26BF9B" w:rsidR="0069159F" w:rsidRPr="0069159F" w:rsidRDefault="0069159F" w:rsidP="0069159F">
      <w:pPr>
        <w:ind w:left="360"/>
        <w:rPr>
          <w:rFonts w:ascii="Times New Roman" w:hAnsi="Times New Roman" w:cs="Times New Roman"/>
          <w:sz w:val="24"/>
          <w:szCs w:val="24"/>
          <w:lang w:val="en-IN"/>
        </w:rPr>
      </w:pPr>
      <w:r>
        <w:rPr>
          <w:rFonts w:ascii="Times New Roman" w:hAnsi="Times New Roman" w:cs="Times New Roman"/>
          <w:sz w:val="24"/>
          <w:szCs w:val="24"/>
          <w:lang w:val="en-IN"/>
        </w:rPr>
        <w:t>-</w:t>
      </w:r>
      <w:r w:rsidRPr="0069159F">
        <w:rPr>
          <w:rFonts w:ascii="Times New Roman" w:hAnsi="Times New Roman" w:cs="Times New Roman"/>
          <w:sz w:val="24"/>
          <w:szCs w:val="24"/>
          <w:lang w:val="en-IN"/>
        </w:rPr>
        <w:t>Although dynamic field visibility was not used, forms are logically grouped and follow clean UI design.</w:t>
      </w:r>
    </w:p>
    <w:p w14:paraId="2DBB6D61" w14:textId="4AFF6344" w:rsidR="000945A6" w:rsidRDefault="00A10A94" w:rsidP="0069159F">
      <w:pPr>
        <w:rPr>
          <w:rFonts w:ascii="Times New Roman" w:hAnsi="Times New Roman" w:cs="Times New Roman"/>
          <w:sz w:val="24"/>
          <w:szCs w:val="24"/>
        </w:rPr>
      </w:pPr>
      <w:r w:rsidRPr="0081714E">
        <w:rPr>
          <w:rFonts w:ascii="Times New Roman" w:hAnsi="Times New Roman" w:cs="Times New Roman"/>
          <w:noProof/>
          <w:sz w:val="24"/>
          <w:szCs w:val="24"/>
        </w:rPr>
        <w:drawing>
          <wp:inline distT="0" distB="0" distL="0" distR="0" wp14:anchorId="4271D741" wp14:editId="5D0C2207">
            <wp:extent cx="5486400" cy="2613025"/>
            <wp:effectExtent l="0" t="0" r="0" b="0"/>
            <wp:docPr id="59817906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79062" name="Picture 9" descr="A screenshot of a computer&#10;&#10;AI-generated content may be incorrect."/>
                    <pic:cNvPicPr/>
                  </pic:nvPicPr>
                  <pic:blipFill>
                    <a:blip r:embed="rId14"/>
                    <a:stretch>
                      <a:fillRect/>
                    </a:stretch>
                  </pic:blipFill>
                  <pic:spPr>
                    <a:xfrm>
                      <a:off x="0" y="0"/>
                      <a:ext cx="5486400" cy="2613025"/>
                    </a:xfrm>
                    <a:prstGeom prst="rect">
                      <a:avLst/>
                    </a:prstGeom>
                  </pic:spPr>
                </pic:pic>
              </a:graphicData>
            </a:graphic>
          </wp:inline>
        </w:drawing>
      </w:r>
    </w:p>
    <w:p w14:paraId="4E9AA9BA" w14:textId="77777777" w:rsidR="0069159F" w:rsidRDefault="0069159F" w:rsidP="0069159F">
      <w:pPr>
        <w:rPr>
          <w:rFonts w:ascii="Times New Roman" w:hAnsi="Times New Roman" w:cs="Times New Roman"/>
          <w:sz w:val="24"/>
          <w:szCs w:val="24"/>
        </w:rPr>
      </w:pPr>
    </w:p>
    <w:p w14:paraId="037CFDB5" w14:textId="266C5E26" w:rsidR="0069159F" w:rsidRPr="0081714E" w:rsidRDefault="0069159F" w:rsidP="0069159F">
      <w:pPr>
        <w:rPr>
          <w:rFonts w:ascii="Times New Roman" w:hAnsi="Times New Roman" w:cs="Times New Roman"/>
          <w:sz w:val="24"/>
          <w:szCs w:val="24"/>
        </w:rPr>
      </w:pPr>
      <w:r w:rsidRPr="0069159F">
        <w:rPr>
          <w:rFonts w:ascii="Times New Roman" w:hAnsi="Times New Roman" w:cs="Times New Roman"/>
          <w:noProof/>
          <w:sz w:val="24"/>
          <w:szCs w:val="24"/>
        </w:rPr>
        <w:drawing>
          <wp:inline distT="0" distB="0" distL="0" distR="0" wp14:anchorId="2664AE9C" wp14:editId="2F6B9FE3">
            <wp:extent cx="5486400" cy="2375535"/>
            <wp:effectExtent l="0" t="0" r="0" b="5715"/>
            <wp:docPr id="45541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10976" name=""/>
                    <pic:cNvPicPr/>
                  </pic:nvPicPr>
                  <pic:blipFill>
                    <a:blip r:embed="rId15"/>
                    <a:stretch>
                      <a:fillRect/>
                    </a:stretch>
                  </pic:blipFill>
                  <pic:spPr>
                    <a:xfrm>
                      <a:off x="0" y="0"/>
                      <a:ext cx="5486400" cy="2375535"/>
                    </a:xfrm>
                    <a:prstGeom prst="rect">
                      <a:avLst/>
                    </a:prstGeom>
                  </pic:spPr>
                </pic:pic>
              </a:graphicData>
            </a:graphic>
          </wp:inline>
        </w:drawing>
      </w:r>
    </w:p>
    <w:p w14:paraId="2EB6207B" w14:textId="77777777" w:rsidR="0081714E" w:rsidRPr="0081714E" w:rsidRDefault="0081714E">
      <w:pPr>
        <w:rPr>
          <w:rFonts w:ascii="Times New Roman" w:hAnsi="Times New Roman" w:cs="Times New Roman"/>
          <w:sz w:val="24"/>
          <w:szCs w:val="24"/>
        </w:rPr>
      </w:pPr>
    </w:p>
    <w:p w14:paraId="0A5FF3B0" w14:textId="63076C1E" w:rsidR="000945A6" w:rsidRPr="00B1637F" w:rsidRDefault="00000000" w:rsidP="0026513F">
      <w:pPr>
        <w:pStyle w:val="Heading2"/>
        <w:rPr>
          <w:rFonts w:ascii="Times New Roman" w:hAnsi="Times New Roman" w:cs="Times New Roman"/>
          <w:sz w:val="28"/>
          <w:szCs w:val="28"/>
        </w:rPr>
      </w:pPr>
      <w:r w:rsidRPr="00B1637F">
        <w:rPr>
          <w:rStyle w:val="Heading2Char"/>
          <w:rFonts w:ascii="Times New Roman" w:hAnsi="Times New Roman" w:cs="Times New Roman"/>
          <w:sz w:val="28"/>
          <w:szCs w:val="28"/>
        </w:rPr>
        <w:lastRenderedPageBreak/>
        <w:t>Reports &amp; Dashboards</w:t>
      </w:r>
    </w:p>
    <w:p w14:paraId="46CC28A2" w14:textId="3788774D" w:rsidR="0069159F" w:rsidRDefault="0069159F">
      <w:pPr>
        <w:rPr>
          <w:rFonts w:ascii="Times New Roman" w:hAnsi="Times New Roman" w:cs="Times New Roman"/>
          <w:sz w:val="24"/>
          <w:szCs w:val="24"/>
        </w:rPr>
      </w:pPr>
      <w:r w:rsidRPr="0069159F">
        <w:rPr>
          <w:rFonts w:ascii="Times New Roman" w:hAnsi="Times New Roman" w:cs="Times New Roman"/>
          <w:noProof/>
          <w:sz w:val="24"/>
          <w:szCs w:val="24"/>
        </w:rPr>
        <w:drawing>
          <wp:inline distT="0" distB="0" distL="0" distR="0" wp14:anchorId="09558FD4" wp14:editId="13BC765B">
            <wp:extent cx="5486400" cy="2030095"/>
            <wp:effectExtent l="0" t="0" r="0" b="8255"/>
            <wp:docPr id="144729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97685" name=""/>
                    <pic:cNvPicPr/>
                  </pic:nvPicPr>
                  <pic:blipFill>
                    <a:blip r:embed="rId16"/>
                    <a:stretch>
                      <a:fillRect/>
                    </a:stretch>
                  </pic:blipFill>
                  <pic:spPr>
                    <a:xfrm>
                      <a:off x="0" y="0"/>
                      <a:ext cx="5486400" cy="2030095"/>
                    </a:xfrm>
                    <a:prstGeom prst="rect">
                      <a:avLst/>
                    </a:prstGeom>
                  </pic:spPr>
                </pic:pic>
              </a:graphicData>
            </a:graphic>
          </wp:inline>
        </w:drawing>
      </w:r>
    </w:p>
    <w:p w14:paraId="504D2AE6" w14:textId="4C2C9025" w:rsidR="006823BC" w:rsidRPr="0081714E" w:rsidRDefault="00161F32">
      <w:pPr>
        <w:rPr>
          <w:rFonts w:ascii="Times New Roman" w:hAnsi="Times New Roman" w:cs="Times New Roman"/>
          <w:sz w:val="24"/>
          <w:szCs w:val="24"/>
        </w:rPr>
      </w:pPr>
      <w:r w:rsidRPr="00161F32">
        <w:rPr>
          <w:rFonts w:ascii="Times New Roman" w:hAnsi="Times New Roman" w:cs="Times New Roman"/>
          <w:noProof/>
          <w:sz w:val="24"/>
          <w:szCs w:val="24"/>
        </w:rPr>
        <w:drawing>
          <wp:inline distT="0" distB="0" distL="0" distR="0" wp14:anchorId="42F9EC5D" wp14:editId="0DE2ADA7">
            <wp:extent cx="5486400" cy="2478405"/>
            <wp:effectExtent l="0" t="0" r="0" b="0"/>
            <wp:docPr id="106660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03929" name=""/>
                    <pic:cNvPicPr/>
                  </pic:nvPicPr>
                  <pic:blipFill>
                    <a:blip r:embed="rId17"/>
                    <a:stretch>
                      <a:fillRect/>
                    </a:stretch>
                  </pic:blipFill>
                  <pic:spPr>
                    <a:xfrm>
                      <a:off x="0" y="0"/>
                      <a:ext cx="5486400" cy="2478405"/>
                    </a:xfrm>
                    <a:prstGeom prst="rect">
                      <a:avLst/>
                    </a:prstGeom>
                  </pic:spPr>
                </pic:pic>
              </a:graphicData>
            </a:graphic>
          </wp:inline>
        </w:drawing>
      </w:r>
    </w:p>
    <w:p w14:paraId="1B09E2A9" w14:textId="77777777" w:rsidR="0081714E" w:rsidRPr="0081714E" w:rsidRDefault="0081714E">
      <w:pPr>
        <w:rPr>
          <w:rFonts w:ascii="Times New Roman" w:hAnsi="Times New Roman" w:cs="Times New Roman"/>
          <w:sz w:val="24"/>
          <w:szCs w:val="24"/>
        </w:rPr>
      </w:pPr>
    </w:p>
    <w:p w14:paraId="3D3EEDB3" w14:textId="57C2B0D9" w:rsidR="000945A6" w:rsidRPr="00B1637F" w:rsidRDefault="00000000">
      <w:pPr>
        <w:pStyle w:val="Heading2"/>
        <w:rPr>
          <w:rFonts w:ascii="Times New Roman" w:hAnsi="Times New Roman" w:cs="Times New Roman"/>
          <w:sz w:val="28"/>
          <w:szCs w:val="28"/>
        </w:rPr>
      </w:pPr>
      <w:r w:rsidRPr="00B1637F">
        <w:rPr>
          <w:rFonts w:ascii="Times New Roman" w:hAnsi="Times New Roman" w:cs="Times New Roman"/>
          <w:sz w:val="28"/>
          <w:szCs w:val="28"/>
        </w:rPr>
        <w:t>Phase 4: Data Migration, Testing &amp; Security</w:t>
      </w:r>
    </w:p>
    <w:p w14:paraId="5675714E" w14:textId="5E1D5DCA" w:rsidR="0026513F" w:rsidRPr="00B1637F" w:rsidRDefault="0026513F" w:rsidP="0081714E">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Data Import</w:t>
      </w:r>
    </w:p>
    <w:p w14:paraId="7288A69C"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Used Data Import Wizard for bulk upload of dealers and customers</w:t>
      </w:r>
    </w:p>
    <w:p w14:paraId="7F6C9060"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Used Data Loader for vehicle inventory and initial orders</w:t>
      </w:r>
    </w:p>
    <w:p w14:paraId="02EBADB0" w14:textId="77777777" w:rsidR="0026513F" w:rsidRPr="0081714E" w:rsidRDefault="0026513F" w:rsidP="0026513F">
      <w:pPr>
        <w:rPr>
          <w:rFonts w:ascii="Times New Roman" w:hAnsi="Times New Roman" w:cs="Times New Roman"/>
          <w:sz w:val="24"/>
          <w:szCs w:val="24"/>
        </w:rPr>
      </w:pPr>
    </w:p>
    <w:p w14:paraId="2672E153" w14:textId="4FC58DEE" w:rsidR="0026513F" w:rsidRPr="00B1637F" w:rsidRDefault="0026513F" w:rsidP="0026513F">
      <w:pPr>
        <w:pStyle w:val="Heading2"/>
        <w:rPr>
          <w:rFonts w:ascii="Times New Roman" w:hAnsi="Times New Roman" w:cs="Times New Roman"/>
          <w:sz w:val="28"/>
          <w:szCs w:val="28"/>
        </w:rPr>
      </w:pPr>
      <w:r w:rsidRPr="0081714E">
        <w:rPr>
          <w:rFonts w:ascii="Times New Roman" w:hAnsi="Times New Roman" w:cs="Times New Roman"/>
          <w:sz w:val="24"/>
          <w:szCs w:val="24"/>
        </w:rPr>
        <w:t xml:space="preserve"> </w:t>
      </w:r>
      <w:r w:rsidRPr="00B1637F">
        <w:rPr>
          <w:rFonts w:ascii="Times New Roman" w:hAnsi="Times New Roman" w:cs="Times New Roman"/>
          <w:sz w:val="28"/>
          <w:szCs w:val="28"/>
        </w:rPr>
        <w:t>Field History Tracking</w:t>
      </w:r>
    </w:p>
    <w:p w14:paraId="203B0353" w14:textId="77777777" w:rsidR="0026513F" w:rsidRPr="00B1637F" w:rsidRDefault="0026513F" w:rsidP="0026513F">
      <w:pPr>
        <w:rPr>
          <w:rFonts w:ascii="Times New Roman" w:hAnsi="Times New Roman" w:cs="Times New Roman"/>
          <w:sz w:val="28"/>
          <w:szCs w:val="28"/>
        </w:rPr>
      </w:pPr>
    </w:p>
    <w:p w14:paraId="12FB4D4A"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xml:space="preserve">- Enabled on </w:t>
      </w:r>
      <w:proofErr w:type="spellStart"/>
      <w:r w:rsidRPr="0081714E">
        <w:rPr>
          <w:rFonts w:ascii="Times New Roman" w:hAnsi="Times New Roman" w:cs="Times New Roman"/>
          <w:sz w:val="24"/>
          <w:szCs w:val="24"/>
        </w:rPr>
        <w:t>Vehicle__c</w:t>
      </w:r>
      <w:proofErr w:type="spellEnd"/>
      <w:r w:rsidRPr="0081714E">
        <w:rPr>
          <w:rFonts w:ascii="Times New Roman" w:hAnsi="Times New Roman" w:cs="Times New Roman"/>
          <w:sz w:val="24"/>
          <w:szCs w:val="24"/>
        </w:rPr>
        <w:t xml:space="preserve"> and Vehicle_Order__c to track changes in key fields</w:t>
      </w:r>
    </w:p>
    <w:p w14:paraId="4DD0C3F5"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History reports available for audit and rollback checks</w:t>
      </w:r>
    </w:p>
    <w:p w14:paraId="5CFA710F" w14:textId="77777777" w:rsidR="0026513F" w:rsidRPr="0081714E" w:rsidRDefault="0026513F" w:rsidP="0026513F">
      <w:pPr>
        <w:rPr>
          <w:rFonts w:ascii="Times New Roman" w:hAnsi="Times New Roman" w:cs="Times New Roman"/>
          <w:sz w:val="24"/>
          <w:szCs w:val="24"/>
        </w:rPr>
      </w:pPr>
    </w:p>
    <w:p w14:paraId="0ED02B3D" w14:textId="1E3157B0"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Security Controls</w:t>
      </w:r>
    </w:p>
    <w:p w14:paraId="63176E04" w14:textId="77777777" w:rsidR="0026513F" w:rsidRPr="0081714E" w:rsidRDefault="0026513F" w:rsidP="0026513F">
      <w:pPr>
        <w:rPr>
          <w:rFonts w:ascii="Times New Roman" w:hAnsi="Times New Roman" w:cs="Times New Roman"/>
          <w:sz w:val="24"/>
          <w:szCs w:val="24"/>
        </w:rPr>
      </w:pPr>
    </w:p>
    <w:p w14:paraId="14E48BC3"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Profiles: Admin, Support, Dealer Manager</w:t>
      </w:r>
    </w:p>
    <w:p w14:paraId="1ED2786E"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Role Hierarchy: Regional segmentation</w:t>
      </w:r>
    </w:p>
    <w:p w14:paraId="0B62DD78"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Permission Sets: Temporary access for dashboards or developer use</w:t>
      </w:r>
    </w:p>
    <w:p w14:paraId="6AD6FF56" w14:textId="77777777" w:rsidR="0026513F" w:rsidRPr="0081714E" w:rsidRDefault="0026513F" w:rsidP="0026513F">
      <w:pPr>
        <w:rPr>
          <w:rFonts w:ascii="Times New Roman" w:hAnsi="Times New Roman" w:cs="Times New Roman"/>
          <w:sz w:val="24"/>
          <w:szCs w:val="24"/>
        </w:rPr>
      </w:pPr>
    </w:p>
    <w:p w14:paraId="550E6FAA" w14:textId="7B846E2A"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Testing</w:t>
      </w:r>
    </w:p>
    <w:p w14:paraId="25DEBC7A" w14:textId="77777777" w:rsidR="0026513F" w:rsidRPr="0081714E" w:rsidRDefault="0026513F" w:rsidP="0026513F">
      <w:pPr>
        <w:rPr>
          <w:rFonts w:ascii="Times New Roman" w:hAnsi="Times New Roman" w:cs="Times New Roman"/>
          <w:sz w:val="24"/>
          <w:szCs w:val="24"/>
        </w:rPr>
      </w:pPr>
    </w:p>
    <w:p w14:paraId="6CF1677D"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Apex test classes for each trigger and batch job with 85%+ code coverage</w:t>
      </w:r>
    </w:p>
    <w:p w14:paraId="041C1815"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Functional testing done via record creation in UI</w:t>
      </w:r>
    </w:p>
    <w:p w14:paraId="2EE3005D" w14:textId="5591CDF8" w:rsidR="00161F32"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Results captured from Developer Console</w:t>
      </w:r>
    </w:p>
    <w:p w14:paraId="28EA15BA" w14:textId="77777777" w:rsidR="00161F32" w:rsidRPr="0081714E" w:rsidRDefault="00161F32" w:rsidP="0026513F">
      <w:pPr>
        <w:rPr>
          <w:rFonts w:ascii="Times New Roman" w:hAnsi="Times New Roman" w:cs="Times New Roman"/>
          <w:sz w:val="24"/>
          <w:szCs w:val="24"/>
        </w:rPr>
      </w:pPr>
    </w:p>
    <w:p w14:paraId="0339B009" w14:textId="57230968" w:rsidR="00161F32" w:rsidRDefault="00C80038" w:rsidP="00161F32">
      <w:pPr>
        <w:pStyle w:val="Heading2"/>
        <w:rPr>
          <w:rFonts w:ascii="Times New Roman" w:hAnsi="Times New Roman" w:cs="Times New Roman"/>
          <w:sz w:val="24"/>
          <w:szCs w:val="24"/>
        </w:rPr>
      </w:pPr>
      <w:r w:rsidRPr="0081714E">
        <w:rPr>
          <w:rFonts w:ascii="Times New Roman" w:eastAsiaTheme="minorEastAsia" w:hAnsi="Times New Roman" w:cs="Times New Roman"/>
          <w:b w:val="0"/>
          <w:bCs w:val="0"/>
          <w:noProof/>
          <w:color w:val="auto"/>
          <w:sz w:val="24"/>
          <w:szCs w:val="24"/>
        </w:rPr>
        <w:drawing>
          <wp:inline distT="0" distB="0" distL="0" distR="0" wp14:anchorId="710D6AB2" wp14:editId="3945878D">
            <wp:extent cx="5484558" cy="3082636"/>
            <wp:effectExtent l="0" t="0" r="1905" b="3810"/>
            <wp:docPr id="156860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03871" name=""/>
                    <pic:cNvPicPr/>
                  </pic:nvPicPr>
                  <pic:blipFill>
                    <a:blip r:embed="rId18"/>
                    <a:stretch>
                      <a:fillRect/>
                    </a:stretch>
                  </pic:blipFill>
                  <pic:spPr>
                    <a:xfrm>
                      <a:off x="0" y="0"/>
                      <a:ext cx="5496738" cy="3089482"/>
                    </a:xfrm>
                    <a:prstGeom prst="rect">
                      <a:avLst/>
                    </a:prstGeom>
                  </pic:spPr>
                </pic:pic>
              </a:graphicData>
            </a:graphic>
          </wp:inline>
        </w:drawing>
      </w:r>
    </w:p>
    <w:p w14:paraId="3D1E0BCD" w14:textId="77777777" w:rsidR="00C80038" w:rsidRDefault="00C80038">
      <w:pPr>
        <w:pStyle w:val="Heading2"/>
        <w:rPr>
          <w:rFonts w:ascii="Times New Roman" w:hAnsi="Times New Roman" w:cs="Times New Roman"/>
          <w:sz w:val="24"/>
          <w:szCs w:val="24"/>
        </w:rPr>
      </w:pPr>
    </w:p>
    <w:p w14:paraId="1DB541D5" w14:textId="77777777" w:rsidR="00161F32" w:rsidRPr="00161F32" w:rsidRDefault="00161F32" w:rsidP="00161F32"/>
    <w:p w14:paraId="559BCB34" w14:textId="408D3534" w:rsidR="000945A6" w:rsidRPr="00B1637F" w:rsidRDefault="00000000">
      <w:pPr>
        <w:pStyle w:val="Heading2"/>
        <w:rPr>
          <w:rFonts w:ascii="Times New Roman" w:hAnsi="Times New Roman" w:cs="Times New Roman"/>
          <w:sz w:val="28"/>
          <w:szCs w:val="28"/>
        </w:rPr>
      </w:pPr>
      <w:r w:rsidRPr="00B1637F">
        <w:rPr>
          <w:rFonts w:ascii="Times New Roman" w:hAnsi="Times New Roman" w:cs="Times New Roman"/>
          <w:sz w:val="28"/>
          <w:szCs w:val="28"/>
        </w:rPr>
        <w:lastRenderedPageBreak/>
        <w:t xml:space="preserve"> Phase 5: Deployment, Documentation &amp; Maintenance</w:t>
      </w:r>
    </w:p>
    <w:p w14:paraId="1505AFBC" w14:textId="3743D69E"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Deployment Strategy</w:t>
      </w:r>
    </w:p>
    <w:p w14:paraId="163386DB" w14:textId="77777777" w:rsidR="0026513F" w:rsidRPr="0081714E" w:rsidRDefault="0026513F" w:rsidP="0026513F">
      <w:pPr>
        <w:rPr>
          <w:rFonts w:ascii="Times New Roman" w:hAnsi="Times New Roman" w:cs="Times New Roman"/>
          <w:sz w:val="24"/>
          <w:szCs w:val="24"/>
        </w:rPr>
      </w:pPr>
    </w:p>
    <w:p w14:paraId="51C944F1"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Change Sets created to migrate components from Sandbox to Production</w:t>
      </w:r>
    </w:p>
    <w:p w14:paraId="3166B309"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Components: Objects, fields, Apex classes, Flows, Permission Sets</w:t>
      </w:r>
    </w:p>
    <w:p w14:paraId="4BEF1FCF" w14:textId="77777777" w:rsidR="0026513F"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Deployment validation logs confirm success</w:t>
      </w:r>
    </w:p>
    <w:p w14:paraId="4E16E282" w14:textId="17AD74C9" w:rsidR="00DA264F" w:rsidRDefault="00DA264F" w:rsidP="0026513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6107E" wp14:editId="5BDEDA4F">
            <wp:extent cx="5486400" cy="2629535"/>
            <wp:effectExtent l="0" t="0" r="0" b="0"/>
            <wp:docPr id="15194040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4041" name="Picture 1519404041"/>
                    <pic:cNvPicPr/>
                  </pic:nvPicPr>
                  <pic:blipFill>
                    <a:blip r:embed="rId10"/>
                    <a:stretch>
                      <a:fillRect/>
                    </a:stretch>
                  </pic:blipFill>
                  <pic:spPr>
                    <a:xfrm>
                      <a:off x="0" y="0"/>
                      <a:ext cx="5486400" cy="2629535"/>
                    </a:xfrm>
                    <a:prstGeom prst="rect">
                      <a:avLst/>
                    </a:prstGeom>
                  </pic:spPr>
                </pic:pic>
              </a:graphicData>
            </a:graphic>
          </wp:inline>
        </w:drawing>
      </w:r>
    </w:p>
    <w:p w14:paraId="7CDAD49E" w14:textId="2BEA9F74" w:rsidR="001C299F" w:rsidRPr="0081714E" w:rsidRDefault="001C299F" w:rsidP="0026513F">
      <w:pPr>
        <w:rPr>
          <w:rFonts w:ascii="Times New Roman" w:hAnsi="Times New Roman" w:cs="Times New Roman"/>
          <w:sz w:val="24"/>
          <w:szCs w:val="24"/>
        </w:rPr>
      </w:pPr>
      <w:r w:rsidRPr="001C299F">
        <w:rPr>
          <w:rFonts w:ascii="Times New Roman" w:hAnsi="Times New Roman" w:cs="Times New Roman"/>
          <w:sz w:val="24"/>
          <w:szCs w:val="24"/>
        </w:rPr>
        <w:drawing>
          <wp:inline distT="0" distB="0" distL="0" distR="0" wp14:anchorId="62F3DF82" wp14:editId="38925B4F">
            <wp:extent cx="5485711" cy="3429000"/>
            <wp:effectExtent l="0" t="0" r="1270" b="0"/>
            <wp:docPr id="33285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53149" name=""/>
                    <pic:cNvPicPr/>
                  </pic:nvPicPr>
                  <pic:blipFill>
                    <a:blip r:embed="rId19"/>
                    <a:stretch>
                      <a:fillRect/>
                    </a:stretch>
                  </pic:blipFill>
                  <pic:spPr>
                    <a:xfrm>
                      <a:off x="0" y="0"/>
                      <a:ext cx="5493913" cy="3434127"/>
                    </a:xfrm>
                    <a:prstGeom prst="rect">
                      <a:avLst/>
                    </a:prstGeom>
                  </pic:spPr>
                </pic:pic>
              </a:graphicData>
            </a:graphic>
          </wp:inline>
        </w:drawing>
      </w:r>
    </w:p>
    <w:p w14:paraId="2FA4233D" w14:textId="77777777" w:rsidR="0026513F" w:rsidRPr="0081714E" w:rsidRDefault="0026513F" w:rsidP="0026513F">
      <w:pPr>
        <w:rPr>
          <w:rFonts w:ascii="Times New Roman" w:hAnsi="Times New Roman" w:cs="Times New Roman"/>
          <w:sz w:val="24"/>
          <w:szCs w:val="24"/>
        </w:rPr>
      </w:pPr>
    </w:p>
    <w:p w14:paraId="46E8A93C" w14:textId="3C8AE36E"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Maintenance</w:t>
      </w:r>
    </w:p>
    <w:p w14:paraId="66B146F9" w14:textId="77777777" w:rsidR="0026513F" w:rsidRPr="0081714E" w:rsidRDefault="0026513F" w:rsidP="0026513F">
      <w:pPr>
        <w:rPr>
          <w:rFonts w:ascii="Times New Roman" w:hAnsi="Times New Roman" w:cs="Times New Roman"/>
          <w:sz w:val="24"/>
          <w:szCs w:val="24"/>
        </w:rPr>
      </w:pPr>
    </w:p>
    <w:p w14:paraId="39FCB90A"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Setup &gt; Scheduled Jobs reviewed weekly</w:t>
      </w:r>
    </w:p>
    <w:p w14:paraId="2F5394C4"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Debug Logs enabled to capture errors and scheduled job outcomes</w:t>
      </w:r>
    </w:p>
    <w:p w14:paraId="347EFEC4" w14:textId="77777777" w:rsidR="0026513F" w:rsidRPr="0081714E" w:rsidRDefault="0026513F" w:rsidP="0026513F">
      <w:pPr>
        <w:rPr>
          <w:rFonts w:ascii="Times New Roman" w:hAnsi="Times New Roman" w:cs="Times New Roman"/>
          <w:sz w:val="24"/>
          <w:szCs w:val="24"/>
        </w:rPr>
      </w:pPr>
    </w:p>
    <w:p w14:paraId="4B5EE9FA" w14:textId="35EF688E"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Conclusion</w:t>
      </w:r>
    </w:p>
    <w:p w14:paraId="1342F1C4" w14:textId="77777777" w:rsidR="0026513F" w:rsidRPr="0081714E" w:rsidRDefault="0026513F" w:rsidP="0026513F">
      <w:pPr>
        <w:rPr>
          <w:rFonts w:ascii="Times New Roman" w:hAnsi="Times New Roman" w:cs="Times New Roman"/>
          <w:sz w:val="24"/>
          <w:szCs w:val="24"/>
        </w:rPr>
      </w:pPr>
    </w:p>
    <w:p w14:paraId="0A41ACCB"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xml:space="preserve">This Salesforce CRM project for </w:t>
      </w:r>
      <w:proofErr w:type="spellStart"/>
      <w:r w:rsidRPr="0081714E">
        <w:rPr>
          <w:rFonts w:ascii="Times New Roman" w:hAnsi="Times New Roman" w:cs="Times New Roman"/>
          <w:sz w:val="24"/>
          <w:szCs w:val="24"/>
        </w:rPr>
        <w:t>WhatNext</w:t>
      </w:r>
      <w:proofErr w:type="spellEnd"/>
      <w:r w:rsidRPr="0081714E">
        <w:rPr>
          <w:rFonts w:ascii="Times New Roman" w:hAnsi="Times New Roman" w:cs="Times New Roman"/>
          <w:sz w:val="24"/>
          <w:szCs w:val="24"/>
        </w:rPr>
        <w:t xml:space="preserve"> Vision Motors demonstrates how automation, data centralization, and intelligent Apex logic can reshape operational efficiency. With minimal manual input, the platform now ensures:</w:t>
      </w:r>
    </w:p>
    <w:p w14:paraId="148EB141" w14:textId="77777777" w:rsidR="0026513F" w:rsidRPr="0081714E" w:rsidRDefault="0026513F" w:rsidP="0026513F">
      <w:pPr>
        <w:rPr>
          <w:rFonts w:ascii="Times New Roman" w:hAnsi="Times New Roman" w:cs="Times New Roman"/>
          <w:sz w:val="24"/>
          <w:szCs w:val="24"/>
        </w:rPr>
      </w:pPr>
    </w:p>
    <w:p w14:paraId="4132C55B"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Real-time vehicle stock validation</w:t>
      </w:r>
    </w:p>
    <w:p w14:paraId="53CA1D7B" w14:textId="052D6B96"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Smart route of orders to nearby dealers</w:t>
      </w:r>
    </w:p>
    <w:p w14:paraId="0BD9E755"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Automated updates for order statuses</w:t>
      </w:r>
    </w:p>
    <w:p w14:paraId="418C4DB8"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Timely customer notifications via emails and reminders</w:t>
      </w:r>
    </w:p>
    <w:p w14:paraId="3E8E5B45" w14:textId="77777777" w:rsidR="0026513F" w:rsidRPr="0081714E" w:rsidRDefault="0026513F" w:rsidP="0026513F">
      <w:pPr>
        <w:rPr>
          <w:rFonts w:ascii="Times New Roman" w:hAnsi="Times New Roman" w:cs="Times New Roman"/>
          <w:sz w:val="24"/>
          <w:szCs w:val="24"/>
        </w:rPr>
      </w:pPr>
    </w:p>
    <w:p w14:paraId="073363FD" w14:textId="4DCDCD75"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The project is stable, production-ready, and delivering on its goals of customer satisfaction and business efficiency.</w:t>
      </w:r>
    </w:p>
    <w:p w14:paraId="598F8B18" w14:textId="77777777" w:rsidR="0026513F" w:rsidRPr="0081714E" w:rsidRDefault="0026513F" w:rsidP="0026513F">
      <w:pPr>
        <w:rPr>
          <w:rFonts w:ascii="Times New Roman" w:hAnsi="Times New Roman" w:cs="Times New Roman"/>
          <w:sz w:val="24"/>
          <w:szCs w:val="24"/>
        </w:rPr>
      </w:pPr>
    </w:p>
    <w:p w14:paraId="72D7FBAC" w14:textId="75B61ADF" w:rsidR="0026513F" w:rsidRPr="00B1637F" w:rsidRDefault="0026513F" w:rsidP="0026513F">
      <w:pPr>
        <w:pStyle w:val="Heading2"/>
        <w:rPr>
          <w:rFonts w:ascii="Times New Roman" w:hAnsi="Times New Roman" w:cs="Times New Roman"/>
          <w:sz w:val="28"/>
          <w:szCs w:val="28"/>
        </w:rPr>
      </w:pPr>
      <w:r w:rsidRPr="00B1637F">
        <w:rPr>
          <w:rFonts w:ascii="Times New Roman" w:hAnsi="Times New Roman" w:cs="Times New Roman"/>
          <w:sz w:val="28"/>
          <w:szCs w:val="28"/>
        </w:rPr>
        <w:t xml:space="preserve"> Future Enhancements</w:t>
      </w:r>
    </w:p>
    <w:p w14:paraId="62DEDB29" w14:textId="77777777" w:rsidR="0026513F" w:rsidRPr="0081714E" w:rsidRDefault="0026513F" w:rsidP="0026513F">
      <w:pPr>
        <w:rPr>
          <w:rFonts w:ascii="Times New Roman" w:hAnsi="Times New Roman" w:cs="Times New Roman"/>
          <w:sz w:val="24"/>
          <w:szCs w:val="24"/>
        </w:rPr>
      </w:pPr>
    </w:p>
    <w:p w14:paraId="1A8AA078"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Enable SMS/WhatsApp notifications using third-party integrations</w:t>
      </w:r>
    </w:p>
    <w:p w14:paraId="533AD6A3"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Integrate AI-based dealer matching using Salesforce Einstein</w:t>
      </w:r>
    </w:p>
    <w:p w14:paraId="13490A27" w14:textId="77777777" w:rsidR="0026513F" w:rsidRPr="0081714E" w:rsidRDefault="0026513F" w:rsidP="0026513F">
      <w:pPr>
        <w:rPr>
          <w:rFonts w:ascii="Times New Roman" w:hAnsi="Times New Roman" w:cs="Times New Roman"/>
          <w:sz w:val="24"/>
          <w:szCs w:val="24"/>
        </w:rPr>
      </w:pPr>
      <w:r w:rsidRPr="0081714E">
        <w:rPr>
          <w:rFonts w:ascii="Times New Roman" w:hAnsi="Times New Roman" w:cs="Times New Roman"/>
          <w:sz w:val="24"/>
          <w:szCs w:val="24"/>
        </w:rPr>
        <w:t>- Expand to partner portals using Experience Cloud</w:t>
      </w:r>
    </w:p>
    <w:p w14:paraId="2DC1E372" w14:textId="72914DB4" w:rsidR="000945A6" w:rsidRPr="0081714E" w:rsidRDefault="000945A6" w:rsidP="0026513F">
      <w:pPr>
        <w:pStyle w:val="Heading2"/>
        <w:rPr>
          <w:rFonts w:ascii="Times New Roman" w:hAnsi="Times New Roman" w:cs="Times New Roman"/>
          <w:sz w:val="24"/>
          <w:szCs w:val="24"/>
        </w:rPr>
      </w:pPr>
    </w:p>
    <w:sectPr w:rsidR="000945A6" w:rsidRPr="0081714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ADD2963"/>
    <w:multiLevelType w:val="multilevel"/>
    <w:tmpl w:val="D07E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2318958">
    <w:abstractNumId w:val="8"/>
  </w:num>
  <w:num w:numId="2" w16cid:durableId="1986927920">
    <w:abstractNumId w:val="6"/>
  </w:num>
  <w:num w:numId="3" w16cid:durableId="662970520">
    <w:abstractNumId w:val="5"/>
  </w:num>
  <w:num w:numId="4" w16cid:durableId="1566450246">
    <w:abstractNumId w:val="4"/>
  </w:num>
  <w:num w:numId="5" w16cid:durableId="1068304892">
    <w:abstractNumId w:val="7"/>
  </w:num>
  <w:num w:numId="6" w16cid:durableId="788283886">
    <w:abstractNumId w:val="3"/>
  </w:num>
  <w:num w:numId="7" w16cid:durableId="1835027800">
    <w:abstractNumId w:val="2"/>
  </w:num>
  <w:num w:numId="8" w16cid:durableId="1995834438">
    <w:abstractNumId w:val="1"/>
  </w:num>
  <w:num w:numId="9" w16cid:durableId="351029555">
    <w:abstractNumId w:val="0"/>
  </w:num>
  <w:num w:numId="10" w16cid:durableId="1473292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6F0"/>
    <w:rsid w:val="00034616"/>
    <w:rsid w:val="0006063C"/>
    <w:rsid w:val="000945A6"/>
    <w:rsid w:val="000F4F6F"/>
    <w:rsid w:val="0015074B"/>
    <w:rsid w:val="00161F32"/>
    <w:rsid w:val="001646EA"/>
    <w:rsid w:val="001C299F"/>
    <w:rsid w:val="00207363"/>
    <w:rsid w:val="0026513F"/>
    <w:rsid w:val="0029639D"/>
    <w:rsid w:val="00326F90"/>
    <w:rsid w:val="005A2EC2"/>
    <w:rsid w:val="006823BC"/>
    <w:rsid w:val="0069159F"/>
    <w:rsid w:val="00764900"/>
    <w:rsid w:val="0081714E"/>
    <w:rsid w:val="00927A44"/>
    <w:rsid w:val="00A10A94"/>
    <w:rsid w:val="00AA1D8D"/>
    <w:rsid w:val="00B1637F"/>
    <w:rsid w:val="00B47730"/>
    <w:rsid w:val="00C714E4"/>
    <w:rsid w:val="00C80038"/>
    <w:rsid w:val="00CB0664"/>
    <w:rsid w:val="00DA264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D3A465"/>
  <w14:defaultImageDpi w14:val="300"/>
  <w15:docId w15:val="{FDAADC4C-FA33-4F9E-A5A5-96F5D7CC4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9159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016938">
      <w:bodyDiv w:val="1"/>
      <w:marLeft w:val="0"/>
      <w:marRight w:val="0"/>
      <w:marTop w:val="0"/>
      <w:marBottom w:val="0"/>
      <w:divBdr>
        <w:top w:val="none" w:sz="0" w:space="0" w:color="auto"/>
        <w:left w:val="none" w:sz="0" w:space="0" w:color="auto"/>
        <w:bottom w:val="none" w:sz="0" w:space="0" w:color="auto"/>
        <w:right w:val="none" w:sz="0" w:space="0" w:color="auto"/>
      </w:divBdr>
    </w:div>
    <w:div w:id="515653683">
      <w:bodyDiv w:val="1"/>
      <w:marLeft w:val="0"/>
      <w:marRight w:val="0"/>
      <w:marTop w:val="0"/>
      <w:marBottom w:val="0"/>
      <w:divBdr>
        <w:top w:val="none" w:sz="0" w:space="0" w:color="auto"/>
        <w:left w:val="none" w:sz="0" w:space="0" w:color="auto"/>
        <w:bottom w:val="none" w:sz="0" w:space="0" w:color="auto"/>
        <w:right w:val="none" w:sz="0" w:space="0" w:color="auto"/>
      </w:divBdr>
    </w:div>
    <w:div w:id="597830176">
      <w:bodyDiv w:val="1"/>
      <w:marLeft w:val="0"/>
      <w:marRight w:val="0"/>
      <w:marTop w:val="0"/>
      <w:marBottom w:val="0"/>
      <w:divBdr>
        <w:top w:val="none" w:sz="0" w:space="0" w:color="auto"/>
        <w:left w:val="none" w:sz="0" w:space="0" w:color="auto"/>
        <w:bottom w:val="none" w:sz="0" w:space="0" w:color="auto"/>
        <w:right w:val="none" w:sz="0" w:space="0" w:color="auto"/>
      </w:divBdr>
    </w:div>
    <w:div w:id="1001160336">
      <w:bodyDiv w:val="1"/>
      <w:marLeft w:val="0"/>
      <w:marRight w:val="0"/>
      <w:marTop w:val="0"/>
      <w:marBottom w:val="0"/>
      <w:divBdr>
        <w:top w:val="none" w:sz="0" w:space="0" w:color="auto"/>
        <w:left w:val="none" w:sz="0" w:space="0" w:color="auto"/>
        <w:bottom w:val="none" w:sz="0" w:space="0" w:color="auto"/>
        <w:right w:val="none" w:sz="0" w:space="0" w:color="auto"/>
      </w:divBdr>
    </w:div>
    <w:div w:id="1012221256">
      <w:bodyDiv w:val="1"/>
      <w:marLeft w:val="0"/>
      <w:marRight w:val="0"/>
      <w:marTop w:val="0"/>
      <w:marBottom w:val="0"/>
      <w:divBdr>
        <w:top w:val="none" w:sz="0" w:space="0" w:color="auto"/>
        <w:left w:val="none" w:sz="0" w:space="0" w:color="auto"/>
        <w:bottom w:val="none" w:sz="0" w:space="0" w:color="auto"/>
        <w:right w:val="none" w:sz="0" w:space="0" w:color="auto"/>
      </w:divBdr>
    </w:div>
    <w:div w:id="1250384944">
      <w:bodyDiv w:val="1"/>
      <w:marLeft w:val="0"/>
      <w:marRight w:val="0"/>
      <w:marTop w:val="0"/>
      <w:marBottom w:val="0"/>
      <w:divBdr>
        <w:top w:val="none" w:sz="0" w:space="0" w:color="auto"/>
        <w:left w:val="none" w:sz="0" w:space="0" w:color="auto"/>
        <w:bottom w:val="none" w:sz="0" w:space="0" w:color="auto"/>
        <w:right w:val="none" w:sz="0" w:space="0" w:color="auto"/>
      </w:divBdr>
    </w:div>
    <w:div w:id="1499885682">
      <w:bodyDiv w:val="1"/>
      <w:marLeft w:val="0"/>
      <w:marRight w:val="0"/>
      <w:marTop w:val="0"/>
      <w:marBottom w:val="0"/>
      <w:divBdr>
        <w:top w:val="none" w:sz="0" w:space="0" w:color="auto"/>
        <w:left w:val="none" w:sz="0" w:space="0" w:color="auto"/>
        <w:bottom w:val="none" w:sz="0" w:space="0" w:color="auto"/>
        <w:right w:val="none" w:sz="0" w:space="0" w:color="auto"/>
      </w:divBdr>
    </w:div>
    <w:div w:id="1571966935">
      <w:bodyDiv w:val="1"/>
      <w:marLeft w:val="0"/>
      <w:marRight w:val="0"/>
      <w:marTop w:val="0"/>
      <w:marBottom w:val="0"/>
      <w:divBdr>
        <w:top w:val="none" w:sz="0" w:space="0" w:color="auto"/>
        <w:left w:val="none" w:sz="0" w:space="0" w:color="auto"/>
        <w:bottom w:val="none" w:sz="0" w:space="0" w:color="auto"/>
        <w:right w:val="none" w:sz="0" w:space="0" w:color="auto"/>
      </w:divBdr>
    </w:div>
    <w:div w:id="1792553572">
      <w:bodyDiv w:val="1"/>
      <w:marLeft w:val="0"/>
      <w:marRight w:val="0"/>
      <w:marTop w:val="0"/>
      <w:marBottom w:val="0"/>
      <w:divBdr>
        <w:top w:val="none" w:sz="0" w:space="0" w:color="auto"/>
        <w:left w:val="none" w:sz="0" w:space="0" w:color="auto"/>
        <w:bottom w:val="none" w:sz="0" w:space="0" w:color="auto"/>
        <w:right w:val="none" w:sz="0" w:space="0" w:color="auto"/>
      </w:divBdr>
    </w:div>
    <w:div w:id="2007636061">
      <w:bodyDiv w:val="1"/>
      <w:marLeft w:val="0"/>
      <w:marRight w:val="0"/>
      <w:marTop w:val="0"/>
      <w:marBottom w:val="0"/>
      <w:divBdr>
        <w:top w:val="none" w:sz="0" w:space="0" w:color="auto"/>
        <w:left w:val="none" w:sz="0" w:space="0" w:color="auto"/>
        <w:bottom w:val="none" w:sz="0" w:space="0" w:color="auto"/>
        <w:right w:val="none" w:sz="0" w:space="0" w:color="auto"/>
      </w:divBdr>
    </w:div>
    <w:div w:id="2018385972">
      <w:bodyDiv w:val="1"/>
      <w:marLeft w:val="0"/>
      <w:marRight w:val="0"/>
      <w:marTop w:val="0"/>
      <w:marBottom w:val="0"/>
      <w:divBdr>
        <w:top w:val="none" w:sz="0" w:space="0" w:color="auto"/>
        <w:left w:val="none" w:sz="0" w:space="0" w:color="auto"/>
        <w:bottom w:val="none" w:sz="0" w:space="0" w:color="auto"/>
        <w:right w:val="none" w:sz="0" w:space="0" w:color="auto"/>
      </w:divBdr>
    </w:div>
    <w:div w:id="21111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12</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Vartika Chaudhary</cp:lastModifiedBy>
  <cp:revision>11</cp:revision>
  <dcterms:created xsi:type="dcterms:W3CDTF">2013-12-23T23:15:00Z</dcterms:created>
  <dcterms:modified xsi:type="dcterms:W3CDTF">2025-07-30T19:37:00Z</dcterms:modified>
  <cp:category/>
</cp:coreProperties>
</file>